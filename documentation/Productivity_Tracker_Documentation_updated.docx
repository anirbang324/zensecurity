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95F70" w14:textId="77777777" w:rsidR="00DD6BF2" w:rsidRDefault="00DD6BF2"/>
    <w:p w14:paraId="450F26E0" w14:textId="77777777" w:rsidR="00DD6BF2" w:rsidRDefault="00DD6BF2"/>
    <w:p w14:paraId="71533B62" w14:textId="77777777" w:rsidR="00DD6BF2" w:rsidRDefault="00DD6BF2"/>
    <w:p w14:paraId="211A20E7" w14:textId="77777777" w:rsidR="00DD6BF2" w:rsidRDefault="00000000">
      <w:pPr>
        <w:jc w:val="center"/>
      </w:pPr>
      <w:r>
        <w:rPr>
          <w:b/>
          <w:color w:val="8B5CF6"/>
          <w:sz w:val="72"/>
        </w:rPr>
        <w:t>🧠 Productivity Tracker</w:t>
      </w:r>
    </w:p>
    <w:p w14:paraId="026D12F7" w14:textId="77777777" w:rsidR="00DD6BF2" w:rsidRDefault="00000000">
      <w:pPr>
        <w:jc w:val="center"/>
      </w:pPr>
      <w:r>
        <w:rPr>
          <w:color w:val="6B7280"/>
          <w:sz w:val="36"/>
        </w:rPr>
        <w:t>Design &amp; Architecture Documentation</w:t>
      </w:r>
    </w:p>
    <w:p w14:paraId="2D7D476D" w14:textId="77777777" w:rsidR="00DD6BF2" w:rsidRDefault="00DD6BF2"/>
    <w:p w14:paraId="3A29F532" w14:textId="77777777" w:rsidR="00DD6BF2" w:rsidRDefault="00000000">
      <w:pPr>
        <w:jc w:val="center"/>
      </w:pPr>
      <w:r>
        <w:rPr>
          <w:sz w:val="24"/>
        </w:rPr>
        <w:t>A neuroscience-backed daily protocol tracker built as a zero-build, static web application with Supabase-powered cloud sync and offline guest mode.</w:t>
      </w:r>
    </w:p>
    <w:p w14:paraId="76B04C6A" w14:textId="77777777" w:rsidR="00DD6BF2" w:rsidRDefault="00DD6BF2"/>
    <w:p w14:paraId="647062C3" w14:textId="77777777" w:rsidR="00DD6BF2" w:rsidRDefault="00DD6BF2"/>
    <w:p w14:paraId="4689AE2D" w14:textId="77777777" w:rsidR="00DD6BF2" w:rsidRDefault="00000000">
      <w:pPr>
        <w:jc w:val="center"/>
      </w:pPr>
      <w:r>
        <w:rPr>
          <w:i/>
          <w:color w:val="6B7280"/>
        </w:rPr>
        <w:t>Part of the Zen Security Project by Trupti Shiralkar</w:t>
      </w:r>
    </w:p>
    <w:p w14:paraId="2AEBDE4C" w14:textId="77777777" w:rsidR="00DD6BF2" w:rsidRDefault="00DD6BF2"/>
    <w:p w14:paraId="35BBDD4E" w14:textId="77777777" w:rsidR="00DD6BF2" w:rsidRDefault="00000000">
      <w:pPr>
        <w:jc w:val="center"/>
      </w:pPr>
      <w:r>
        <w:rPr>
          <w:color w:val="6B7280"/>
          <w:sz w:val="20"/>
        </w:rPr>
        <w:t>Document Version: 1.0  •  Date: July 2026</w:t>
      </w:r>
    </w:p>
    <w:p w14:paraId="0325CF0F" w14:textId="77777777" w:rsidR="00DD6BF2" w:rsidRDefault="00000000">
      <w:r>
        <w:br w:type="page"/>
      </w:r>
    </w:p>
    <w:p w14:paraId="5C851E22" w14:textId="77777777" w:rsidR="00DD6BF2" w:rsidRDefault="00000000">
      <w:pPr>
        <w:pStyle w:val="Heading1"/>
      </w:pPr>
      <w:r>
        <w:rPr>
          <w:color w:val="8B5CF6"/>
        </w:rPr>
        <w:lastRenderedPageBreak/>
        <w:t>Table of Contents</w:t>
      </w:r>
    </w:p>
    <w:tbl>
      <w:tblPr>
        <w:tblW w:w="0" w:type="auto"/>
        <w:jc w:val="center"/>
        <w:tblLook w:val="04A0" w:firstRow="1" w:lastRow="0" w:firstColumn="1" w:lastColumn="0" w:noHBand="0" w:noVBand="1"/>
      </w:tblPr>
      <w:tblGrid>
        <w:gridCol w:w="1143"/>
        <w:gridCol w:w="4523"/>
        <w:gridCol w:w="3956"/>
      </w:tblGrid>
      <w:tr w:rsidR="00DD6BF2" w14:paraId="34841E3F" w14:textId="77777777">
        <w:trPr>
          <w:jc w:val="center"/>
        </w:trPr>
        <w:tc>
          <w:tcPr>
            <w:tcW w:w="1152" w:type="dxa"/>
            <w:tcBorders>
              <w:top w:val="single" w:sz="6" w:space="0" w:color="8B5CF6"/>
              <w:left w:val="single" w:sz="6" w:space="0" w:color="8B5CF6"/>
              <w:bottom w:val="single" w:sz="6" w:space="0" w:color="8B5CF6"/>
              <w:right w:val="single" w:sz="6" w:space="0" w:color="8B5CF6"/>
            </w:tcBorders>
            <w:shd w:val="clear" w:color="auto" w:fill="8B5CF6"/>
          </w:tcPr>
          <w:p w14:paraId="79E1D438" w14:textId="77777777" w:rsidR="00DD6BF2" w:rsidRDefault="00000000">
            <w:pPr>
              <w:jc w:val="center"/>
            </w:pPr>
            <w:r>
              <w:rPr>
                <w:b/>
                <w:color w:val="FFFFFF"/>
                <w:sz w:val="20"/>
              </w:rPr>
              <w:t>Section</w:t>
            </w:r>
          </w:p>
        </w:tc>
        <w:tc>
          <w:tcPr>
            <w:tcW w:w="4608" w:type="dxa"/>
            <w:tcBorders>
              <w:top w:val="single" w:sz="6" w:space="0" w:color="8B5CF6"/>
              <w:left w:val="single" w:sz="6" w:space="0" w:color="8B5CF6"/>
              <w:bottom w:val="single" w:sz="6" w:space="0" w:color="8B5CF6"/>
              <w:right w:val="single" w:sz="6" w:space="0" w:color="8B5CF6"/>
            </w:tcBorders>
            <w:shd w:val="clear" w:color="auto" w:fill="8B5CF6"/>
          </w:tcPr>
          <w:p w14:paraId="67975F54" w14:textId="77777777" w:rsidR="00DD6BF2" w:rsidRDefault="00000000">
            <w:pPr>
              <w:jc w:val="center"/>
            </w:pPr>
            <w:r>
              <w:rPr>
                <w:b/>
                <w:color w:val="FFFFFF"/>
                <w:sz w:val="20"/>
              </w:rPr>
              <w:t>Title</w:t>
            </w:r>
          </w:p>
        </w:tc>
        <w:tc>
          <w:tcPr>
            <w:tcW w:w="4032" w:type="dxa"/>
            <w:tcBorders>
              <w:top w:val="single" w:sz="6" w:space="0" w:color="8B5CF6"/>
              <w:left w:val="single" w:sz="6" w:space="0" w:color="8B5CF6"/>
              <w:bottom w:val="single" w:sz="6" w:space="0" w:color="8B5CF6"/>
              <w:right w:val="single" w:sz="6" w:space="0" w:color="8B5CF6"/>
            </w:tcBorders>
            <w:shd w:val="clear" w:color="auto" w:fill="8B5CF6"/>
          </w:tcPr>
          <w:p w14:paraId="35310470" w14:textId="77777777" w:rsidR="00DD6BF2" w:rsidRDefault="00000000">
            <w:pPr>
              <w:jc w:val="center"/>
            </w:pPr>
            <w:r>
              <w:rPr>
                <w:b/>
                <w:color w:val="FFFFFF"/>
                <w:sz w:val="20"/>
              </w:rPr>
              <w:t>Description</w:t>
            </w:r>
          </w:p>
        </w:tc>
      </w:tr>
      <w:tr w:rsidR="00DD6BF2" w14:paraId="0C51AAEC" w14:textId="77777777">
        <w:trPr>
          <w:jc w:val="center"/>
        </w:trPr>
        <w:tc>
          <w:tcPr>
            <w:tcW w:w="1152" w:type="dxa"/>
            <w:tcBorders>
              <w:top w:val="single" w:sz="4" w:space="0" w:color="D8B4FE"/>
              <w:left w:val="single" w:sz="4" w:space="0" w:color="D8B4FE"/>
              <w:bottom w:val="single" w:sz="4" w:space="0" w:color="D8B4FE"/>
              <w:right w:val="single" w:sz="4" w:space="0" w:color="D8B4FE"/>
            </w:tcBorders>
            <w:shd w:val="clear" w:color="auto" w:fill="EDE9FE"/>
          </w:tcPr>
          <w:p w14:paraId="4B891D65" w14:textId="77777777" w:rsidR="00DD6BF2" w:rsidRDefault="00000000">
            <w:pPr>
              <w:jc w:val="center"/>
            </w:pPr>
            <w:r>
              <w:rPr>
                <w:b/>
                <w:color w:val="8B5CF6"/>
                <w:sz w:val="20"/>
              </w:rPr>
              <w:t>1</w:t>
            </w:r>
          </w:p>
        </w:tc>
        <w:tc>
          <w:tcPr>
            <w:tcW w:w="4608" w:type="dxa"/>
            <w:tcBorders>
              <w:top w:val="single" w:sz="4" w:space="0" w:color="D8B4FE"/>
              <w:left w:val="single" w:sz="4" w:space="0" w:color="D8B4FE"/>
              <w:bottom w:val="single" w:sz="4" w:space="0" w:color="D8B4FE"/>
              <w:right w:val="single" w:sz="4" w:space="0" w:color="D8B4FE"/>
            </w:tcBorders>
            <w:shd w:val="clear" w:color="auto" w:fill="EDE9FE"/>
          </w:tcPr>
          <w:p w14:paraId="6639829B" w14:textId="77777777" w:rsidR="00DD6BF2" w:rsidRDefault="00000000">
            <w:r>
              <w:rPr>
                <w:b/>
                <w:sz w:val="20"/>
              </w:rPr>
              <w:t>Executive Summary</w:t>
            </w:r>
          </w:p>
        </w:tc>
        <w:tc>
          <w:tcPr>
            <w:tcW w:w="4032" w:type="dxa"/>
            <w:tcBorders>
              <w:top w:val="single" w:sz="4" w:space="0" w:color="D8B4FE"/>
              <w:left w:val="single" w:sz="4" w:space="0" w:color="D8B4FE"/>
              <w:bottom w:val="single" w:sz="4" w:space="0" w:color="D8B4FE"/>
              <w:right w:val="single" w:sz="4" w:space="0" w:color="D8B4FE"/>
            </w:tcBorders>
            <w:shd w:val="clear" w:color="auto" w:fill="EDE9FE"/>
          </w:tcPr>
          <w:p w14:paraId="4754691F" w14:textId="77777777" w:rsidR="00DD6BF2" w:rsidRDefault="00000000">
            <w:r>
              <w:rPr>
                <w:i/>
                <w:color w:val="6B7280"/>
                <w:sz w:val="18"/>
              </w:rPr>
              <w:t>Project highlights, key features, and design philosophy</w:t>
            </w:r>
          </w:p>
        </w:tc>
      </w:tr>
      <w:tr w:rsidR="00DD6BF2" w14:paraId="636E4C93" w14:textId="77777777">
        <w:trPr>
          <w:jc w:val="center"/>
        </w:trPr>
        <w:tc>
          <w:tcPr>
            <w:tcW w:w="1152" w:type="dxa"/>
            <w:tcBorders>
              <w:top w:val="single" w:sz="4" w:space="0" w:color="D8B4FE"/>
              <w:left w:val="single" w:sz="4" w:space="0" w:color="D8B4FE"/>
              <w:bottom w:val="single" w:sz="4" w:space="0" w:color="D8B4FE"/>
              <w:right w:val="single" w:sz="4" w:space="0" w:color="D8B4FE"/>
            </w:tcBorders>
            <w:shd w:val="clear" w:color="auto" w:fill="F5F3FF"/>
          </w:tcPr>
          <w:p w14:paraId="3416DF59" w14:textId="77777777" w:rsidR="00DD6BF2" w:rsidRDefault="00000000">
            <w:pPr>
              <w:jc w:val="center"/>
            </w:pPr>
            <w:r>
              <w:rPr>
                <w:b/>
                <w:color w:val="8B5CF6"/>
                <w:sz w:val="20"/>
              </w:rPr>
              <w:t>2</w:t>
            </w:r>
          </w:p>
        </w:tc>
        <w:tc>
          <w:tcPr>
            <w:tcW w:w="4608" w:type="dxa"/>
            <w:tcBorders>
              <w:top w:val="single" w:sz="4" w:space="0" w:color="D8B4FE"/>
              <w:left w:val="single" w:sz="4" w:space="0" w:color="D8B4FE"/>
              <w:bottom w:val="single" w:sz="4" w:space="0" w:color="D8B4FE"/>
              <w:right w:val="single" w:sz="4" w:space="0" w:color="D8B4FE"/>
            </w:tcBorders>
            <w:shd w:val="clear" w:color="auto" w:fill="F5F3FF"/>
          </w:tcPr>
          <w:p w14:paraId="6C833B56" w14:textId="77777777" w:rsidR="00DD6BF2" w:rsidRDefault="00000000">
            <w:r>
              <w:rPr>
                <w:b/>
                <w:sz w:val="20"/>
              </w:rPr>
              <w:t>Project Overview</w:t>
            </w:r>
          </w:p>
        </w:tc>
        <w:tc>
          <w:tcPr>
            <w:tcW w:w="4032" w:type="dxa"/>
            <w:tcBorders>
              <w:top w:val="single" w:sz="4" w:space="0" w:color="D8B4FE"/>
              <w:left w:val="single" w:sz="4" w:space="0" w:color="D8B4FE"/>
              <w:bottom w:val="single" w:sz="4" w:space="0" w:color="D8B4FE"/>
              <w:right w:val="single" w:sz="4" w:space="0" w:color="D8B4FE"/>
            </w:tcBorders>
            <w:shd w:val="clear" w:color="auto" w:fill="F5F3FF"/>
          </w:tcPr>
          <w:p w14:paraId="01884290" w14:textId="77777777" w:rsidR="00DD6BF2" w:rsidRDefault="00000000">
            <w:r>
              <w:rPr>
                <w:i/>
                <w:color w:val="6B7280"/>
                <w:sz w:val="18"/>
              </w:rPr>
              <w:t>Problem statement, solution, target users, design principles</w:t>
            </w:r>
          </w:p>
        </w:tc>
      </w:tr>
      <w:tr w:rsidR="00DD6BF2" w14:paraId="5A9EB904" w14:textId="77777777">
        <w:trPr>
          <w:jc w:val="center"/>
        </w:trPr>
        <w:tc>
          <w:tcPr>
            <w:tcW w:w="1152" w:type="dxa"/>
            <w:tcBorders>
              <w:top w:val="single" w:sz="4" w:space="0" w:color="D8B4FE"/>
              <w:left w:val="single" w:sz="4" w:space="0" w:color="D8B4FE"/>
              <w:bottom w:val="single" w:sz="4" w:space="0" w:color="D8B4FE"/>
              <w:right w:val="single" w:sz="4" w:space="0" w:color="D8B4FE"/>
            </w:tcBorders>
            <w:shd w:val="clear" w:color="auto" w:fill="F5F3FF"/>
          </w:tcPr>
          <w:p w14:paraId="197CA170" w14:textId="77777777" w:rsidR="00DD6BF2" w:rsidRDefault="00000000">
            <w:pPr>
              <w:jc w:val="center"/>
            </w:pPr>
            <w:r>
              <w:rPr>
                <w:color w:val="6B7280"/>
                <w:sz w:val="20"/>
              </w:rPr>
              <w:t>2.1</w:t>
            </w:r>
          </w:p>
        </w:tc>
        <w:tc>
          <w:tcPr>
            <w:tcW w:w="4608" w:type="dxa"/>
            <w:tcBorders>
              <w:top w:val="single" w:sz="4" w:space="0" w:color="D8B4FE"/>
              <w:left w:val="single" w:sz="4" w:space="0" w:color="D8B4FE"/>
              <w:bottom w:val="single" w:sz="4" w:space="0" w:color="D8B4FE"/>
              <w:right w:val="single" w:sz="4" w:space="0" w:color="D8B4FE"/>
            </w:tcBorders>
            <w:shd w:val="clear" w:color="auto" w:fill="F5F3FF"/>
          </w:tcPr>
          <w:p w14:paraId="5D49F232" w14:textId="77777777" w:rsidR="00DD6BF2" w:rsidRDefault="00000000">
            <w:r>
              <w:rPr>
                <w:sz w:val="20"/>
              </w:rPr>
              <w:t xml:space="preserve">    Problem Statement</w:t>
            </w:r>
          </w:p>
        </w:tc>
        <w:tc>
          <w:tcPr>
            <w:tcW w:w="4032" w:type="dxa"/>
            <w:tcBorders>
              <w:top w:val="single" w:sz="4" w:space="0" w:color="D8B4FE"/>
              <w:left w:val="single" w:sz="4" w:space="0" w:color="D8B4FE"/>
              <w:bottom w:val="single" w:sz="4" w:space="0" w:color="D8B4FE"/>
              <w:right w:val="single" w:sz="4" w:space="0" w:color="D8B4FE"/>
            </w:tcBorders>
            <w:shd w:val="clear" w:color="auto" w:fill="F5F3FF"/>
          </w:tcPr>
          <w:p w14:paraId="78DD3DF4" w14:textId="77777777" w:rsidR="00DD6BF2" w:rsidRDefault="00DD6BF2"/>
        </w:tc>
      </w:tr>
      <w:tr w:rsidR="00DD6BF2" w14:paraId="16C6AEFC" w14:textId="77777777">
        <w:trPr>
          <w:jc w:val="center"/>
        </w:trPr>
        <w:tc>
          <w:tcPr>
            <w:tcW w:w="1152" w:type="dxa"/>
            <w:tcBorders>
              <w:top w:val="single" w:sz="4" w:space="0" w:color="D8B4FE"/>
              <w:left w:val="single" w:sz="4" w:space="0" w:color="D8B4FE"/>
              <w:bottom w:val="single" w:sz="4" w:space="0" w:color="D8B4FE"/>
              <w:right w:val="single" w:sz="4" w:space="0" w:color="D8B4FE"/>
            </w:tcBorders>
            <w:shd w:val="clear" w:color="auto" w:fill="FFFFFF"/>
          </w:tcPr>
          <w:p w14:paraId="162CC691" w14:textId="77777777" w:rsidR="00DD6BF2" w:rsidRDefault="00000000">
            <w:pPr>
              <w:jc w:val="center"/>
            </w:pPr>
            <w:r>
              <w:rPr>
                <w:color w:val="6B7280"/>
                <w:sz w:val="20"/>
              </w:rPr>
              <w:t>2.2</w:t>
            </w:r>
          </w:p>
        </w:tc>
        <w:tc>
          <w:tcPr>
            <w:tcW w:w="4608" w:type="dxa"/>
            <w:tcBorders>
              <w:top w:val="single" w:sz="4" w:space="0" w:color="D8B4FE"/>
              <w:left w:val="single" w:sz="4" w:space="0" w:color="D8B4FE"/>
              <w:bottom w:val="single" w:sz="4" w:space="0" w:color="D8B4FE"/>
              <w:right w:val="single" w:sz="4" w:space="0" w:color="D8B4FE"/>
            </w:tcBorders>
            <w:shd w:val="clear" w:color="auto" w:fill="FFFFFF"/>
          </w:tcPr>
          <w:p w14:paraId="4ECA62AB" w14:textId="77777777" w:rsidR="00DD6BF2" w:rsidRDefault="00000000">
            <w:r>
              <w:rPr>
                <w:sz w:val="20"/>
              </w:rPr>
              <w:t xml:space="preserve">    Solution</w:t>
            </w:r>
          </w:p>
        </w:tc>
        <w:tc>
          <w:tcPr>
            <w:tcW w:w="4032" w:type="dxa"/>
            <w:tcBorders>
              <w:top w:val="single" w:sz="4" w:space="0" w:color="D8B4FE"/>
              <w:left w:val="single" w:sz="4" w:space="0" w:color="D8B4FE"/>
              <w:bottom w:val="single" w:sz="4" w:space="0" w:color="D8B4FE"/>
              <w:right w:val="single" w:sz="4" w:space="0" w:color="D8B4FE"/>
            </w:tcBorders>
            <w:shd w:val="clear" w:color="auto" w:fill="FFFFFF"/>
          </w:tcPr>
          <w:p w14:paraId="45382A97" w14:textId="77777777" w:rsidR="00DD6BF2" w:rsidRDefault="00DD6BF2"/>
        </w:tc>
      </w:tr>
      <w:tr w:rsidR="00DD6BF2" w14:paraId="10C6057F" w14:textId="77777777">
        <w:trPr>
          <w:jc w:val="center"/>
        </w:trPr>
        <w:tc>
          <w:tcPr>
            <w:tcW w:w="1152" w:type="dxa"/>
            <w:tcBorders>
              <w:top w:val="single" w:sz="4" w:space="0" w:color="D8B4FE"/>
              <w:left w:val="single" w:sz="4" w:space="0" w:color="D8B4FE"/>
              <w:bottom w:val="single" w:sz="4" w:space="0" w:color="D8B4FE"/>
              <w:right w:val="single" w:sz="4" w:space="0" w:color="D8B4FE"/>
            </w:tcBorders>
            <w:shd w:val="clear" w:color="auto" w:fill="F5F3FF"/>
          </w:tcPr>
          <w:p w14:paraId="5F33C200" w14:textId="77777777" w:rsidR="00DD6BF2" w:rsidRDefault="00000000">
            <w:pPr>
              <w:jc w:val="center"/>
            </w:pPr>
            <w:r>
              <w:rPr>
                <w:color w:val="6B7280"/>
                <w:sz w:val="20"/>
              </w:rPr>
              <w:t>2.3</w:t>
            </w:r>
          </w:p>
        </w:tc>
        <w:tc>
          <w:tcPr>
            <w:tcW w:w="4608" w:type="dxa"/>
            <w:tcBorders>
              <w:top w:val="single" w:sz="4" w:space="0" w:color="D8B4FE"/>
              <w:left w:val="single" w:sz="4" w:space="0" w:color="D8B4FE"/>
              <w:bottom w:val="single" w:sz="4" w:space="0" w:color="D8B4FE"/>
              <w:right w:val="single" w:sz="4" w:space="0" w:color="D8B4FE"/>
            </w:tcBorders>
            <w:shd w:val="clear" w:color="auto" w:fill="F5F3FF"/>
          </w:tcPr>
          <w:p w14:paraId="5FA66CA4" w14:textId="77777777" w:rsidR="00DD6BF2" w:rsidRDefault="00000000">
            <w:r>
              <w:rPr>
                <w:sz w:val="20"/>
              </w:rPr>
              <w:t xml:space="preserve">    Target Users</w:t>
            </w:r>
          </w:p>
        </w:tc>
        <w:tc>
          <w:tcPr>
            <w:tcW w:w="4032" w:type="dxa"/>
            <w:tcBorders>
              <w:top w:val="single" w:sz="4" w:space="0" w:color="D8B4FE"/>
              <w:left w:val="single" w:sz="4" w:space="0" w:color="D8B4FE"/>
              <w:bottom w:val="single" w:sz="4" w:space="0" w:color="D8B4FE"/>
              <w:right w:val="single" w:sz="4" w:space="0" w:color="D8B4FE"/>
            </w:tcBorders>
            <w:shd w:val="clear" w:color="auto" w:fill="F5F3FF"/>
          </w:tcPr>
          <w:p w14:paraId="0EA2A5F9" w14:textId="77777777" w:rsidR="00DD6BF2" w:rsidRDefault="00DD6BF2"/>
        </w:tc>
      </w:tr>
      <w:tr w:rsidR="00DD6BF2" w14:paraId="2DB75B5E" w14:textId="77777777">
        <w:trPr>
          <w:jc w:val="center"/>
        </w:trPr>
        <w:tc>
          <w:tcPr>
            <w:tcW w:w="1152" w:type="dxa"/>
            <w:tcBorders>
              <w:top w:val="single" w:sz="4" w:space="0" w:color="D8B4FE"/>
              <w:left w:val="single" w:sz="4" w:space="0" w:color="D8B4FE"/>
              <w:bottom w:val="single" w:sz="4" w:space="0" w:color="D8B4FE"/>
              <w:right w:val="single" w:sz="4" w:space="0" w:color="D8B4FE"/>
            </w:tcBorders>
            <w:shd w:val="clear" w:color="auto" w:fill="FFFFFF"/>
          </w:tcPr>
          <w:p w14:paraId="17CD89EB" w14:textId="77777777" w:rsidR="00DD6BF2" w:rsidRDefault="00000000">
            <w:pPr>
              <w:jc w:val="center"/>
            </w:pPr>
            <w:r>
              <w:rPr>
                <w:color w:val="6B7280"/>
                <w:sz w:val="20"/>
              </w:rPr>
              <w:t>2.4</w:t>
            </w:r>
          </w:p>
        </w:tc>
        <w:tc>
          <w:tcPr>
            <w:tcW w:w="4608" w:type="dxa"/>
            <w:tcBorders>
              <w:top w:val="single" w:sz="4" w:space="0" w:color="D8B4FE"/>
              <w:left w:val="single" w:sz="4" w:space="0" w:color="D8B4FE"/>
              <w:bottom w:val="single" w:sz="4" w:space="0" w:color="D8B4FE"/>
              <w:right w:val="single" w:sz="4" w:space="0" w:color="D8B4FE"/>
            </w:tcBorders>
            <w:shd w:val="clear" w:color="auto" w:fill="FFFFFF"/>
          </w:tcPr>
          <w:p w14:paraId="4330B95D" w14:textId="77777777" w:rsidR="00DD6BF2" w:rsidRDefault="00000000">
            <w:r>
              <w:rPr>
                <w:sz w:val="20"/>
              </w:rPr>
              <w:t xml:space="preserve">    Design Principles</w:t>
            </w:r>
          </w:p>
        </w:tc>
        <w:tc>
          <w:tcPr>
            <w:tcW w:w="4032" w:type="dxa"/>
            <w:tcBorders>
              <w:top w:val="single" w:sz="4" w:space="0" w:color="D8B4FE"/>
              <w:left w:val="single" w:sz="4" w:space="0" w:color="D8B4FE"/>
              <w:bottom w:val="single" w:sz="4" w:space="0" w:color="D8B4FE"/>
              <w:right w:val="single" w:sz="4" w:space="0" w:color="D8B4FE"/>
            </w:tcBorders>
            <w:shd w:val="clear" w:color="auto" w:fill="FFFFFF"/>
          </w:tcPr>
          <w:p w14:paraId="3F43F914" w14:textId="77777777" w:rsidR="00DD6BF2" w:rsidRDefault="00DD6BF2"/>
        </w:tc>
      </w:tr>
      <w:tr w:rsidR="00DD6BF2" w14:paraId="218297CC" w14:textId="77777777">
        <w:trPr>
          <w:jc w:val="center"/>
        </w:trPr>
        <w:tc>
          <w:tcPr>
            <w:tcW w:w="1152" w:type="dxa"/>
            <w:tcBorders>
              <w:top w:val="single" w:sz="4" w:space="0" w:color="D8B4FE"/>
              <w:left w:val="single" w:sz="4" w:space="0" w:color="D8B4FE"/>
              <w:bottom w:val="single" w:sz="4" w:space="0" w:color="D8B4FE"/>
              <w:right w:val="single" w:sz="4" w:space="0" w:color="D8B4FE"/>
            </w:tcBorders>
            <w:shd w:val="clear" w:color="auto" w:fill="EDE9FE"/>
          </w:tcPr>
          <w:p w14:paraId="6E38FC96" w14:textId="77777777" w:rsidR="00DD6BF2" w:rsidRDefault="00000000">
            <w:pPr>
              <w:jc w:val="center"/>
            </w:pPr>
            <w:r>
              <w:rPr>
                <w:b/>
                <w:color w:val="8B5CF6"/>
                <w:sz w:val="20"/>
              </w:rPr>
              <w:t>3</w:t>
            </w:r>
          </w:p>
        </w:tc>
        <w:tc>
          <w:tcPr>
            <w:tcW w:w="4608" w:type="dxa"/>
            <w:tcBorders>
              <w:top w:val="single" w:sz="4" w:space="0" w:color="D8B4FE"/>
              <w:left w:val="single" w:sz="4" w:space="0" w:color="D8B4FE"/>
              <w:bottom w:val="single" w:sz="4" w:space="0" w:color="D8B4FE"/>
              <w:right w:val="single" w:sz="4" w:space="0" w:color="D8B4FE"/>
            </w:tcBorders>
            <w:shd w:val="clear" w:color="auto" w:fill="EDE9FE"/>
          </w:tcPr>
          <w:p w14:paraId="1B3F05B9" w14:textId="77777777" w:rsidR="00DD6BF2" w:rsidRDefault="00000000">
            <w:r>
              <w:rPr>
                <w:b/>
                <w:sz w:val="20"/>
              </w:rPr>
              <w:t>System Architecture</w:t>
            </w:r>
          </w:p>
        </w:tc>
        <w:tc>
          <w:tcPr>
            <w:tcW w:w="4032" w:type="dxa"/>
            <w:tcBorders>
              <w:top w:val="single" w:sz="4" w:space="0" w:color="D8B4FE"/>
              <w:left w:val="single" w:sz="4" w:space="0" w:color="D8B4FE"/>
              <w:bottom w:val="single" w:sz="4" w:space="0" w:color="D8B4FE"/>
              <w:right w:val="single" w:sz="4" w:space="0" w:color="D8B4FE"/>
            </w:tcBorders>
            <w:shd w:val="clear" w:color="auto" w:fill="EDE9FE"/>
          </w:tcPr>
          <w:p w14:paraId="5BCB4E2A" w14:textId="77777777" w:rsidR="00DD6BF2" w:rsidRDefault="00000000">
            <w:r>
              <w:rPr>
                <w:i/>
                <w:color w:val="6B7280"/>
                <w:sz w:val="18"/>
              </w:rPr>
              <w:t>High-level architecture, tech stack, and file structure</w:t>
            </w:r>
          </w:p>
        </w:tc>
      </w:tr>
      <w:tr w:rsidR="00DD6BF2" w14:paraId="2DA4136F" w14:textId="77777777">
        <w:trPr>
          <w:jc w:val="center"/>
        </w:trPr>
        <w:tc>
          <w:tcPr>
            <w:tcW w:w="1152" w:type="dxa"/>
            <w:tcBorders>
              <w:top w:val="single" w:sz="4" w:space="0" w:color="D8B4FE"/>
              <w:left w:val="single" w:sz="4" w:space="0" w:color="D8B4FE"/>
              <w:bottom w:val="single" w:sz="4" w:space="0" w:color="D8B4FE"/>
              <w:right w:val="single" w:sz="4" w:space="0" w:color="D8B4FE"/>
            </w:tcBorders>
            <w:shd w:val="clear" w:color="auto" w:fill="FFFFFF"/>
          </w:tcPr>
          <w:p w14:paraId="2A062E39" w14:textId="77777777" w:rsidR="00DD6BF2" w:rsidRDefault="00000000">
            <w:pPr>
              <w:jc w:val="center"/>
            </w:pPr>
            <w:r>
              <w:rPr>
                <w:color w:val="6B7280"/>
                <w:sz w:val="20"/>
              </w:rPr>
              <w:t>3.1</w:t>
            </w:r>
          </w:p>
        </w:tc>
        <w:tc>
          <w:tcPr>
            <w:tcW w:w="4608" w:type="dxa"/>
            <w:tcBorders>
              <w:top w:val="single" w:sz="4" w:space="0" w:color="D8B4FE"/>
              <w:left w:val="single" w:sz="4" w:space="0" w:color="D8B4FE"/>
              <w:bottom w:val="single" w:sz="4" w:space="0" w:color="D8B4FE"/>
              <w:right w:val="single" w:sz="4" w:space="0" w:color="D8B4FE"/>
            </w:tcBorders>
            <w:shd w:val="clear" w:color="auto" w:fill="FFFFFF"/>
          </w:tcPr>
          <w:p w14:paraId="4A2814A0" w14:textId="77777777" w:rsidR="00DD6BF2" w:rsidRDefault="00000000">
            <w:r>
              <w:rPr>
                <w:sz w:val="20"/>
              </w:rPr>
              <w:t xml:space="preserve">    High-Level Architecture Diagram</w:t>
            </w:r>
          </w:p>
        </w:tc>
        <w:tc>
          <w:tcPr>
            <w:tcW w:w="4032" w:type="dxa"/>
            <w:tcBorders>
              <w:top w:val="single" w:sz="4" w:space="0" w:color="D8B4FE"/>
              <w:left w:val="single" w:sz="4" w:space="0" w:color="D8B4FE"/>
              <w:bottom w:val="single" w:sz="4" w:space="0" w:color="D8B4FE"/>
              <w:right w:val="single" w:sz="4" w:space="0" w:color="D8B4FE"/>
            </w:tcBorders>
            <w:shd w:val="clear" w:color="auto" w:fill="FFFFFF"/>
          </w:tcPr>
          <w:p w14:paraId="7EAC28BF" w14:textId="77777777" w:rsidR="00DD6BF2" w:rsidRDefault="00DD6BF2"/>
        </w:tc>
      </w:tr>
      <w:tr w:rsidR="00DD6BF2" w14:paraId="653CB432" w14:textId="77777777">
        <w:trPr>
          <w:jc w:val="center"/>
        </w:trPr>
        <w:tc>
          <w:tcPr>
            <w:tcW w:w="1152" w:type="dxa"/>
            <w:tcBorders>
              <w:top w:val="single" w:sz="4" w:space="0" w:color="D8B4FE"/>
              <w:left w:val="single" w:sz="4" w:space="0" w:color="D8B4FE"/>
              <w:bottom w:val="single" w:sz="4" w:space="0" w:color="D8B4FE"/>
              <w:right w:val="single" w:sz="4" w:space="0" w:color="D8B4FE"/>
            </w:tcBorders>
            <w:shd w:val="clear" w:color="auto" w:fill="F5F3FF"/>
          </w:tcPr>
          <w:p w14:paraId="0A8A6078" w14:textId="77777777" w:rsidR="00DD6BF2" w:rsidRDefault="00000000">
            <w:pPr>
              <w:jc w:val="center"/>
            </w:pPr>
            <w:r>
              <w:rPr>
                <w:color w:val="6B7280"/>
                <w:sz w:val="20"/>
              </w:rPr>
              <w:t>3.2</w:t>
            </w:r>
          </w:p>
        </w:tc>
        <w:tc>
          <w:tcPr>
            <w:tcW w:w="4608" w:type="dxa"/>
            <w:tcBorders>
              <w:top w:val="single" w:sz="4" w:space="0" w:color="D8B4FE"/>
              <w:left w:val="single" w:sz="4" w:space="0" w:color="D8B4FE"/>
              <w:bottom w:val="single" w:sz="4" w:space="0" w:color="D8B4FE"/>
              <w:right w:val="single" w:sz="4" w:space="0" w:color="D8B4FE"/>
            </w:tcBorders>
            <w:shd w:val="clear" w:color="auto" w:fill="F5F3FF"/>
          </w:tcPr>
          <w:p w14:paraId="79A39895" w14:textId="77777777" w:rsidR="00DD6BF2" w:rsidRDefault="00000000">
            <w:r>
              <w:rPr>
                <w:sz w:val="20"/>
              </w:rPr>
              <w:t xml:space="preserve">    Technology Stack</w:t>
            </w:r>
          </w:p>
        </w:tc>
        <w:tc>
          <w:tcPr>
            <w:tcW w:w="4032" w:type="dxa"/>
            <w:tcBorders>
              <w:top w:val="single" w:sz="4" w:space="0" w:color="D8B4FE"/>
              <w:left w:val="single" w:sz="4" w:space="0" w:color="D8B4FE"/>
              <w:bottom w:val="single" w:sz="4" w:space="0" w:color="D8B4FE"/>
              <w:right w:val="single" w:sz="4" w:space="0" w:color="D8B4FE"/>
            </w:tcBorders>
            <w:shd w:val="clear" w:color="auto" w:fill="F5F3FF"/>
          </w:tcPr>
          <w:p w14:paraId="142186CA" w14:textId="77777777" w:rsidR="00DD6BF2" w:rsidRDefault="00DD6BF2"/>
        </w:tc>
      </w:tr>
      <w:tr w:rsidR="00DD6BF2" w14:paraId="3350CBFD" w14:textId="77777777">
        <w:trPr>
          <w:jc w:val="center"/>
        </w:trPr>
        <w:tc>
          <w:tcPr>
            <w:tcW w:w="1152" w:type="dxa"/>
            <w:tcBorders>
              <w:top w:val="single" w:sz="4" w:space="0" w:color="D8B4FE"/>
              <w:left w:val="single" w:sz="4" w:space="0" w:color="D8B4FE"/>
              <w:bottom w:val="single" w:sz="4" w:space="0" w:color="D8B4FE"/>
              <w:right w:val="single" w:sz="4" w:space="0" w:color="D8B4FE"/>
            </w:tcBorders>
            <w:shd w:val="clear" w:color="auto" w:fill="FFFFFF"/>
          </w:tcPr>
          <w:p w14:paraId="64D9C092" w14:textId="77777777" w:rsidR="00DD6BF2" w:rsidRDefault="00000000">
            <w:pPr>
              <w:jc w:val="center"/>
            </w:pPr>
            <w:r>
              <w:rPr>
                <w:color w:val="6B7280"/>
                <w:sz w:val="20"/>
              </w:rPr>
              <w:t>3.3</w:t>
            </w:r>
          </w:p>
        </w:tc>
        <w:tc>
          <w:tcPr>
            <w:tcW w:w="4608" w:type="dxa"/>
            <w:tcBorders>
              <w:top w:val="single" w:sz="4" w:space="0" w:color="D8B4FE"/>
              <w:left w:val="single" w:sz="4" w:space="0" w:color="D8B4FE"/>
              <w:bottom w:val="single" w:sz="4" w:space="0" w:color="D8B4FE"/>
              <w:right w:val="single" w:sz="4" w:space="0" w:color="D8B4FE"/>
            </w:tcBorders>
            <w:shd w:val="clear" w:color="auto" w:fill="FFFFFF"/>
          </w:tcPr>
          <w:p w14:paraId="10BD9C26" w14:textId="77777777" w:rsidR="00DD6BF2" w:rsidRDefault="00000000">
            <w:r>
              <w:rPr>
                <w:sz w:val="20"/>
              </w:rPr>
              <w:t xml:space="preserve">    File Structure</w:t>
            </w:r>
          </w:p>
        </w:tc>
        <w:tc>
          <w:tcPr>
            <w:tcW w:w="4032" w:type="dxa"/>
            <w:tcBorders>
              <w:top w:val="single" w:sz="4" w:space="0" w:color="D8B4FE"/>
              <w:left w:val="single" w:sz="4" w:space="0" w:color="D8B4FE"/>
              <w:bottom w:val="single" w:sz="4" w:space="0" w:color="D8B4FE"/>
              <w:right w:val="single" w:sz="4" w:space="0" w:color="D8B4FE"/>
            </w:tcBorders>
            <w:shd w:val="clear" w:color="auto" w:fill="FFFFFF"/>
          </w:tcPr>
          <w:p w14:paraId="551C21FD" w14:textId="77777777" w:rsidR="00DD6BF2" w:rsidRDefault="00DD6BF2"/>
        </w:tc>
      </w:tr>
      <w:tr w:rsidR="00DD6BF2" w14:paraId="5D0D1CF2" w14:textId="77777777">
        <w:trPr>
          <w:jc w:val="center"/>
        </w:trPr>
        <w:tc>
          <w:tcPr>
            <w:tcW w:w="1152" w:type="dxa"/>
            <w:tcBorders>
              <w:top w:val="single" w:sz="4" w:space="0" w:color="D8B4FE"/>
              <w:left w:val="single" w:sz="4" w:space="0" w:color="D8B4FE"/>
              <w:bottom w:val="single" w:sz="4" w:space="0" w:color="D8B4FE"/>
              <w:right w:val="single" w:sz="4" w:space="0" w:color="D8B4FE"/>
            </w:tcBorders>
            <w:shd w:val="clear" w:color="auto" w:fill="EDE9FE"/>
          </w:tcPr>
          <w:p w14:paraId="3DAE8406" w14:textId="77777777" w:rsidR="00DD6BF2" w:rsidRDefault="00000000">
            <w:pPr>
              <w:jc w:val="center"/>
            </w:pPr>
            <w:r>
              <w:rPr>
                <w:b/>
                <w:color w:val="8B5CF6"/>
                <w:sz w:val="20"/>
              </w:rPr>
              <w:t>4</w:t>
            </w:r>
          </w:p>
        </w:tc>
        <w:tc>
          <w:tcPr>
            <w:tcW w:w="4608" w:type="dxa"/>
            <w:tcBorders>
              <w:top w:val="single" w:sz="4" w:space="0" w:color="D8B4FE"/>
              <w:left w:val="single" w:sz="4" w:space="0" w:color="D8B4FE"/>
              <w:bottom w:val="single" w:sz="4" w:space="0" w:color="D8B4FE"/>
              <w:right w:val="single" w:sz="4" w:space="0" w:color="D8B4FE"/>
            </w:tcBorders>
            <w:shd w:val="clear" w:color="auto" w:fill="EDE9FE"/>
          </w:tcPr>
          <w:p w14:paraId="6B0BAF39" w14:textId="77777777" w:rsidR="00DD6BF2" w:rsidRDefault="00000000">
            <w:r>
              <w:rPr>
                <w:b/>
                <w:sz w:val="20"/>
              </w:rPr>
              <w:t>Component Design</w:t>
            </w:r>
          </w:p>
        </w:tc>
        <w:tc>
          <w:tcPr>
            <w:tcW w:w="4032" w:type="dxa"/>
            <w:tcBorders>
              <w:top w:val="single" w:sz="4" w:space="0" w:color="D8B4FE"/>
              <w:left w:val="single" w:sz="4" w:space="0" w:color="D8B4FE"/>
              <w:bottom w:val="single" w:sz="4" w:space="0" w:color="D8B4FE"/>
              <w:right w:val="single" w:sz="4" w:space="0" w:color="D8B4FE"/>
            </w:tcBorders>
            <w:shd w:val="clear" w:color="auto" w:fill="EDE9FE"/>
          </w:tcPr>
          <w:p w14:paraId="3A4DFDC4" w14:textId="77777777" w:rsidR="00DD6BF2" w:rsidRDefault="00000000">
            <w:r>
              <w:rPr>
                <w:i/>
                <w:color w:val="6B7280"/>
                <w:sz w:val="18"/>
              </w:rPr>
              <w:t>UI component hierarchy, navigation, pages, and widgets</w:t>
            </w:r>
          </w:p>
        </w:tc>
      </w:tr>
      <w:tr w:rsidR="00DD6BF2" w14:paraId="6CE65196" w14:textId="77777777">
        <w:trPr>
          <w:jc w:val="center"/>
        </w:trPr>
        <w:tc>
          <w:tcPr>
            <w:tcW w:w="1152" w:type="dxa"/>
            <w:tcBorders>
              <w:top w:val="single" w:sz="4" w:space="0" w:color="D8B4FE"/>
              <w:left w:val="single" w:sz="4" w:space="0" w:color="D8B4FE"/>
              <w:bottom w:val="single" w:sz="4" w:space="0" w:color="D8B4FE"/>
              <w:right w:val="single" w:sz="4" w:space="0" w:color="D8B4FE"/>
            </w:tcBorders>
            <w:shd w:val="clear" w:color="auto" w:fill="FFFFFF"/>
          </w:tcPr>
          <w:p w14:paraId="5B1C5A76" w14:textId="77777777" w:rsidR="00DD6BF2" w:rsidRDefault="00000000">
            <w:pPr>
              <w:jc w:val="center"/>
            </w:pPr>
            <w:r>
              <w:rPr>
                <w:color w:val="6B7280"/>
                <w:sz w:val="20"/>
              </w:rPr>
              <w:t>4.1</w:t>
            </w:r>
          </w:p>
        </w:tc>
        <w:tc>
          <w:tcPr>
            <w:tcW w:w="4608" w:type="dxa"/>
            <w:tcBorders>
              <w:top w:val="single" w:sz="4" w:space="0" w:color="D8B4FE"/>
              <w:left w:val="single" w:sz="4" w:space="0" w:color="D8B4FE"/>
              <w:bottom w:val="single" w:sz="4" w:space="0" w:color="D8B4FE"/>
              <w:right w:val="single" w:sz="4" w:space="0" w:color="D8B4FE"/>
            </w:tcBorders>
            <w:shd w:val="clear" w:color="auto" w:fill="FFFFFF"/>
          </w:tcPr>
          <w:p w14:paraId="69C745F1" w14:textId="77777777" w:rsidR="00DD6BF2" w:rsidRDefault="00000000">
            <w:r>
              <w:rPr>
                <w:sz w:val="20"/>
              </w:rPr>
              <w:t xml:space="preserve">    Component Hierarchy Diagram</w:t>
            </w:r>
          </w:p>
        </w:tc>
        <w:tc>
          <w:tcPr>
            <w:tcW w:w="4032" w:type="dxa"/>
            <w:tcBorders>
              <w:top w:val="single" w:sz="4" w:space="0" w:color="D8B4FE"/>
              <w:left w:val="single" w:sz="4" w:space="0" w:color="D8B4FE"/>
              <w:bottom w:val="single" w:sz="4" w:space="0" w:color="D8B4FE"/>
              <w:right w:val="single" w:sz="4" w:space="0" w:color="D8B4FE"/>
            </w:tcBorders>
            <w:shd w:val="clear" w:color="auto" w:fill="FFFFFF"/>
          </w:tcPr>
          <w:p w14:paraId="1CD33008" w14:textId="77777777" w:rsidR="00DD6BF2" w:rsidRDefault="00DD6BF2"/>
        </w:tc>
      </w:tr>
      <w:tr w:rsidR="00DD6BF2" w14:paraId="16B93EE0" w14:textId="77777777">
        <w:trPr>
          <w:jc w:val="center"/>
        </w:trPr>
        <w:tc>
          <w:tcPr>
            <w:tcW w:w="1152" w:type="dxa"/>
            <w:tcBorders>
              <w:top w:val="single" w:sz="4" w:space="0" w:color="D8B4FE"/>
              <w:left w:val="single" w:sz="4" w:space="0" w:color="D8B4FE"/>
              <w:bottom w:val="single" w:sz="4" w:space="0" w:color="D8B4FE"/>
              <w:right w:val="single" w:sz="4" w:space="0" w:color="D8B4FE"/>
            </w:tcBorders>
            <w:shd w:val="clear" w:color="auto" w:fill="F5F3FF"/>
          </w:tcPr>
          <w:p w14:paraId="5AD4C78D" w14:textId="77777777" w:rsidR="00DD6BF2" w:rsidRDefault="00000000">
            <w:pPr>
              <w:jc w:val="center"/>
            </w:pPr>
            <w:r>
              <w:rPr>
                <w:color w:val="6B7280"/>
                <w:sz w:val="20"/>
              </w:rPr>
              <w:t>4.2</w:t>
            </w:r>
          </w:p>
        </w:tc>
        <w:tc>
          <w:tcPr>
            <w:tcW w:w="4608" w:type="dxa"/>
            <w:tcBorders>
              <w:top w:val="single" w:sz="4" w:space="0" w:color="D8B4FE"/>
              <w:left w:val="single" w:sz="4" w:space="0" w:color="D8B4FE"/>
              <w:bottom w:val="single" w:sz="4" w:space="0" w:color="D8B4FE"/>
              <w:right w:val="single" w:sz="4" w:space="0" w:color="D8B4FE"/>
            </w:tcBorders>
            <w:shd w:val="clear" w:color="auto" w:fill="F5F3FF"/>
          </w:tcPr>
          <w:p w14:paraId="2FF840F8" w14:textId="77777777" w:rsidR="00DD6BF2" w:rsidRDefault="00000000">
            <w:r>
              <w:rPr>
                <w:sz w:val="20"/>
              </w:rPr>
              <w:t xml:space="preserve">    Navigation System</w:t>
            </w:r>
          </w:p>
        </w:tc>
        <w:tc>
          <w:tcPr>
            <w:tcW w:w="4032" w:type="dxa"/>
            <w:tcBorders>
              <w:top w:val="single" w:sz="4" w:space="0" w:color="D8B4FE"/>
              <w:left w:val="single" w:sz="4" w:space="0" w:color="D8B4FE"/>
              <w:bottom w:val="single" w:sz="4" w:space="0" w:color="D8B4FE"/>
              <w:right w:val="single" w:sz="4" w:space="0" w:color="D8B4FE"/>
            </w:tcBorders>
            <w:shd w:val="clear" w:color="auto" w:fill="F5F3FF"/>
          </w:tcPr>
          <w:p w14:paraId="61E12E47" w14:textId="77777777" w:rsidR="00DD6BF2" w:rsidRDefault="00DD6BF2"/>
        </w:tc>
      </w:tr>
      <w:tr w:rsidR="00DD6BF2" w14:paraId="08CBD54F" w14:textId="77777777">
        <w:trPr>
          <w:jc w:val="center"/>
        </w:trPr>
        <w:tc>
          <w:tcPr>
            <w:tcW w:w="1152" w:type="dxa"/>
            <w:tcBorders>
              <w:top w:val="single" w:sz="4" w:space="0" w:color="D8B4FE"/>
              <w:left w:val="single" w:sz="4" w:space="0" w:color="D8B4FE"/>
              <w:bottom w:val="single" w:sz="4" w:space="0" w:color="D8B4FE"/>
              <w:right w:val="single" w:sz="4" w:space="0" w:color="D8B4FE"/>
            </w:tcBorders>
            <w:shd w:val="clear" w:color="auto" w:fill="FFFFFF"/>
          </w:tcPr>
          <w:p w14:paraId="5BADCC20" w14:textId="77777777" w:rsidR="00DD6BF2" w:rsidRDefault="00000000">
            <w:pPr>
              <w:jc w:val="center"/>
            </w:pPr>
            <w:r>
              <w:rPr>
                <w:color w:val="6B7280"/>
                <w:sz w:val="20"/>
              </w:rPr>
              <w:t>4.3</w:t>
            </w:r>
          </w:p>
        </w:tc>
        <w:tc>
          <w:tcPr>
            <w:tcW w:w="4608" w:type="dxa"/>
            <w:tcBorders>
              <w:top w:val="single" w:sz="4" w:space="0" w:color="D8B4FE"/>
              <w:left w:val="single" w:sz="4" w:space="0" w:color="D8B4FE"/>
              <w:bottom w:val="single" w:sz="4" w:space="0" w:color="D8B4FE"/>
              <w:right w:val="single" w:sz="4" w:space="0" w:color="D8B4FE"/>
            </w:tcBorders>
            <w:shd w:val="clear" w:color="auto" w:fill="FFFFFF"/>
          </w:tcPr>
          <w:p w14:paraId="357CBCAB" w14:textId="77777777" w:rsidR="00DD6BF2" w:rsidRDefault="00000000">
            <w:r>
              <w:rPr>
                <w:sz w:val="20"/>
              </w:rPr>
              <w:t xml:space="preserve">    Page Components</w:t>
            </w:r>
          </w:p>
        </w:tc>
        <w:tc>
          <w:tcPr>
            <w:tcW w:w="4032" w:type="dxa"/>
            <w:tcBorders>
              <w:top w:val="single" w:sz="4" w:space="0" w:color="D8B4FE"/>
              <w:left w:val="single" w:sz="4" w:space="0" w:color="D8B4FE"/>
              <w:bottom w:val="single" w:sz="4" w:space="0" w:color="D8B4FE"/>
              <w:right w:val="single" w:sz="4" w:space="0" w:color="D8B4FE"/>
            </w:tcBorders>
            <w:shd w:val="clear" w:color="auto" w:fill="FFFFFF"/>
          </w:tcPr>
          <w:p w14:paraId="0D5ECC2F" w14:textId="77777777" w:rsidR="00DD6BF2" w:rsidRDefault="00DD6BF2"/>
        </w:tc>
      </w:tr>
      <w:tr w:rsidR="00DD6BF2" w14:paraId="53D592FB" w14:textId="77777777">
        <w:trPr>
          <w:jc w:val="center"/>
        </w:trPr>
        <w:tc>
          <w:tcPr>
            <w:tcW w:w="1152" w:type="dxa"/>
            <w:tcBorders>
              <w:top w:val="single" w:sz="4" w:space="0" w:color="D8B4FE"/>
              <w:left w:val="single" w:sz="4" w:space="0" w:color="D8B4FE"/>
              <w:bottom w:val="single" w:sz="4" w:space="0" w:color="D8B4FE"/>
              <w:right w:val="single" w:sz="4" w:space="0" w:color="D8B4FE"/>
            </w:tcBorders>
            <w:shd w:val="clear" w:color="auto" w:fill="F5F3FF"/>
          </w:tcPr>
          <w:p w14:paraId="0EC2EDF3" w14:textId="77777777" w:rsidR="00DD6BF2" w:rsidRDefault="00000000">
            <w:pPr>
              <w:jc w:val="center"/>
            </w:pPr>
            <w:r>
              <w:rPr>
                <w:color w:val="6B7280"/>
                <w:sz w:val="20"/>
              </w:rPr>
              <w:t>4.4</w:t>
            </w:r>
          </w:p>
        </w:tc>
        <w:tc>
          <w:tcPr>
            <w:tcW w:w="4608" w:type="dxa"/>
            <w:tcBorders>
              <w:top w:val="single" w:sz="4" w:space="0" w:color="D8B4FE"/>
              <w:left w:val="single" w:sz="4" w:space="0" w:color="D8B4FE"/>
              <w:bottom w:val="single" w:sz="4" w:space="0" w:color="D8B4FE"/>
              <w:right w:val="single" w:sz="4" w:space="0" w:color="D8B4FE"/>
            </w:tcBorders>
            <w:shd w:val="clear" w:color="auto" w:fill="F5F3FF"/>
          </w:tcPr>
          <w:p w14:paraId="672F4A3B" w14:textId="77777777" w:rsidR="00DD6BF2" w:rsidRDefault="00000000">
            <w:r>
              <w:rPr>
                <w:sz w:val="20"/>
              </w:rPr>
              <w:t xml:space="preserve">    Floating Widgets</w:t>
            </w:r>
          </w:p>
        </w:tc>
        <w:tc>
          <w:tcPr>
            <w:tcW w:w="4032" w:type="dxa"/>
            <w:tcBorders>
              <w:top w:val="single" w:sz="4" w:space="0" w:color="D8B4FE"/>
              <w:left w:val="single" w:sz="4" w:space="0" w:color="D8B4FE"/>
              <w:bottom w:val="single" w:sz="4" w:space="0" w:color="D8B4FE"/>
              <w:right w:val="single" w:sz="4" w:space="0" w:color="D8B4FE"/>
            </w:tcBorders>
            <w:shd w:val="clear" w:color="auto" w:fill="F5F3FF"/>
          </w:tcPr>
          <w:p w14:paraId="1C3FBA2A" w14:textId="77777777" w:rsidR="00DD6BF2" w:rsidRDefault="00DD6BF2"/>
        </w:tc>
      </w:tr>
      <w:tr w:rsidR="00DD6BF2" w14:paraId="5B445940" w14:textId="77777777">
        <w:trPr>
          <w:jc w:val="center"/>
        </w:trPr>
        <w:tc>
          <w:tcPr>
            <w:tcW w:w="1152" w:type="dxa"/>
            <w:tcBorders>
              <w:top w:val="single" w:sz="4" w:space="0" w:color="D8B4FE"/>
              <w:left w:val="single" w:sz="4" w:space="0" w:color="D8B4FE"/>
              <w:bottom w:val="single" w:sz="4" w:space="0" w:color="D8B4FE"/>
              <w:right w:val="single" w:sz="4" w:space="0" w:color="D8B4FE"/>
            </w:tcBorders>
            <w:shd w:val="clear" w:color="auto" w:fill="F5F3FF"/>
          </w:tcPr>
          <w:p w14:paraId="43748A17" w14:textId="77777777" w:rsidR="00DD6BF2" w:rsidRDefault="00000000">
            <w:pPr>
              <w:jc w:val="center"/>
            </w:pPr>
            <w:r>
              <w:rPr>
                <w:b/>
                <w:color w:val="8B5CF6"/>
                <w:sz w:val="20"/>
              </w:rPr>
              <w:t>5</w:t>
            </w:r>
          </w:p>
        </w:tc>
        <w:tc>
          <w:tcPr>
            <w:tcW w:w="4608" w:type="dxa"/>
            <w:tcBorders>
              <w:top w:val="single" w:sz="4" w:space="0" w:color="D8B4FE"/>
              <w:left w:val="single" w:sz="4" w:space="0" w:color="D8B4FE"/>
              <w:bottom w:val="single" w:sz="4" w:space="0" w:color="D8B4FE"/>
              <w:right w:val="single" w:sz="4" w:space="0" w:color="D8B4FE"/>
            </w:tcBorders>
            <w:shd w:val="clear" w:color="auto" w:fill="F5F3FF"/>
          </w:tcPr>
          <w:p w14:paraId="68E26533" w14:textId="77777777" w:rsidR="00DD6BF2" w:rsidRDefault="00000000">
            <w:r>
              <w:rPr>
                <w:b/>
                <w:sz w:val="20"/>
              </w:rPr>
              <w:t>Data Architecture</w:t>
            </w:r>
          </w:p>
        </w:tc>
        <w:tc>
          <w:tcPr>
            <w:tcW w:w="4032" w:type="dxa"/>
            <w:tcBorders>
              <w:top w:val="single" w:sz="4" w:space="0" w:color="D8B4FE"/>
              <w:left w:val="single" w:sz="4" w:space="0" w:color="D8B4FE"/>
              <w:bottom w:val="single" w:sz="4" w:space="0" w:color="D8B4FE"/>
              <w:right w:val="single" w:sz="4" w:space="0" w:color="D8B4FE"/>
            </w:tcBorders>
            <w:shd w:val="clear" w:color="auto" w:fill="F5F3FF"/>
          </w:tcPr>
          <w:p w14:paraId="5051555B" w14:textId="77777777" w:rsidR="00DD6BF2" w:rsidRDefault="00000000">
            <w:r>
              <w:rPr>
                <w:i/>
                <w:color w:val="6B7280"/>
                <w:sz w:val="18"/>
              </w:rPr>
              <w:t>Data flow, Supabase schema, localStorage, dual storage</w:t>
            </w:r>
          </w:p>
        </w:tc>
      </w:tr>
      <w:tr w:rsidR="00DD6BF2" w14:paraId="49B85898" w14:textId="77777777">
        <w:trPr>
          <w:jc w:val="center"/>
        </w:trPr>
        <w:tc>
          <w:tcPr>
            <w:tcW w:w="1152" w:type="dxa"/>
            <w:tcBorders>
              <w:top w:val="single" w:sz="4" w:space="0" w:color="D8B4FE"/>
              <w:left w:val="single" w:sz="4" w:space="0" w:color="D8B4FE"/>
              <w:bottom w:val="single" w:sz="4" w:space="0" w:color="D8B4FE"/>
              <w:right w:val="single" w:sz="4" w:space="0" w:color="D8B4FE"/>
            </w:tcBorders>
            <w:shd w:val="clear" w:color="auto" w:fill="F5F3FF"/>
          </w:tcPr>
          <w:p w14:paraId="6820DA3E" w14:textId="77777777" w:rsidR="00DD6BF2" w:rsidRDefault="00000000">
            <w:pPr>
              <w:jc w:val="center"/>
            </w:pPr>
            <w:r>
              <w:rPr>
                <w:color w:val="6B7280"/>
                <w:sz w:val="20"/>
              </w:rPr>
              <w:t>5.1</w:t>
            </w:r>
          </w:p>
        </w:tc>
        <w:tc>
          <w:tcPr>
            <w:tcW w:w="4608" w:type="dxa"/>
            <w:tcBorders>
              <w:top w:val="single" w:sz="4" w:space="0" w:color="D8B4FE"/>
              <w:left w:val="single" w:sz="4" w:space="0" w:color="D8B4FE"/>
              <w:bottom w:val="single" w:sz="4" w:space="0" w:color="D8B4FE"/>
              <w:right w:val="single" w:sz="4" w:space="0" w:color="D8B4FE"/>
            </w:tcBorders>
            <w:shd w:val="clear" w:color="auto" w:fill="F5F3FF"/>
          </w:tcPr>
          <w:p w14:paraId="4F616F3D" w14:textId="77777777" w:rsidR="00DD6BF2" w:rsidRDefault="00000000">
            <w:r>
              <w:rPr>
                <w:sz w:val="20"/>
              </w:rPr>
              <w:t xml:space="preserve">    Data Flow Diagram</w:t>
            </w:r>
          </w:p>
        </w:tc>
        <w:tc>
          <w:tcPr>
            <w:tcW w:w="4032" w:type="dxa"/>
            <w:tcBorders>
              <w:top w:val="single" w:sz="4" w:space="0" w:color="D8B4FE"/>
              <w:left w:val="single" w:sz="4" w:space="0" w:color="D8B4FE"/>
              <w:bottom w:val="single" w:sz="4" w:space="0" w:color="D8B4FE"/>
              <w:right w:val="single" w:sz="4" w:space="0" w:color="D8B4FE"/>
            </w:tcBorders>
            <w:shd w:val="clear" w:color="auto" w:fill="F5F3FF"/>
          </w:tcPr>
          <w:p w14:paraId="67F55485" w14:textId="77777777" w:rsidR="00DD6BF2" w:rsidRDefault="00DD6BF2"/>
        </w:tc>
      </w:tr>
      <w:tr w:rsidR="00DD6BF2" w14:paraId="1BBA3A9C" w14:textId="77777777">
        <w:trPr>
          <w:jc w:val="center"/>
        </w:trPr>
        <w:tc>
          <w:tcPr>
            <w:tcW w:w="1152" w:type="dxa"/>
            <w:tcBorders>
              <w:top w:val="single" w:sz="4" w:space="0" w:color="D8B4FE"/>
              <w:left w:val="single" w:sz="4" w:space="0" w:color="D8B4FE"/>
              <w:bottom w:val="single" w:sz="4" w:space="0" w:color="D8B4FE"/>
              <w:right w:val="single" w:sz="4" w:space="0" w:color="D8B4FE"/>
            </w:tcBorders>
            <w:shd w:val="clear" w:color="auto" w:fill="FFFFFF"/>
          </w:tcPr>
          <w:p w14:paraId="402B96BC" w14:textId="77777777" w:rsidR="00DD6BF2" w:rsidRDefault="00000000">
            <w:pPr>
              <w:jc w:val="center"/>
            </w:pPr>
            <w:r>
              <w:rPr>
                <w:color w:val="6B7280"/>
                <w:sz w:val="20"/>
              </w:rPr>
              <w:t>5.2</w:t>
            </w:r>
          </w:p>
        </w:tc>
        <w:tc>
          <w:tcPr>
            <w:tcW w:w="4608" w:type="dxa"/>
            <w:tcBorders>
              <w:top w:val="single" w:sz="4" w:space="0" w:color="D8B4FE"/>
              <w:left w:val="single" w:sz="4" w:space="0" w:color="D8B4FE"/>
              <w:bottom w:val="single" w:sz="4" w:space="0" w:color="D8B4FE"/>
              <w:right w:val="single" w:sz="4" w:space="0" w:color="D8B4FE"/>
            </w:tcBorders>
            <w:shd w:val="clear" w:color="auto" w:fill="FFFFFF"/>
          </w:tcPr>
          <w:p w14:paraId="63428A21" w14:textId="77777777" w:rsidR="00DD6BF2" w:rsidRDefault="00000000">
            <w:r>
              <w:rPr>
                <w:sz w:val="20"/>
              </w:rPr>
              <w:t xml:space="preserve">    Supabase Database Schema</w:t>
            </w:r>
          </w:p>
        </w:tc>
        <w:tc>
          <w:tcPr>
            <w:tcW w:w="4032" w:type="dxa"/>
            <w:tcBorders>
              <w:top w:val="single" w:sz="4" w:space="0" w:color="D8B4FE"/>
              <w:left w:val="single" w:sz="4" w:space="0" w:color="D8B4FE"/>
              <w:bottom w:val="single" w:sz="4" w:space="0" w:color="D8B4FE"/>
              <w:right w:val="single" w:sz="4" w:space="0" w:color="D8B4FE"/>
            </w:tcBorders>
            <w:shd w:val="clear" w:color="auto" w:fill="FFFFFF"/>
          </w:tcPr>
          <w:p w14:paraId="0AB9FA0B" w14:textId="77777777" w:rsidR="00DD6BF2" w:rsidRDefault="00DD6BF2"/>
        </w:tc>
      </w:tr>
      <w:tr w:rsidR="00DD6BF2" w14:paraId="69596C05" w14:textId="77777777">
        <w:trPr>
          <w:jc w:val="center"/>
        </w:trPr>
        <w:tc>
          <w:tcPr>
            <w:tcW w:w="1152" w:type="dxa"/>
            <w:tcBorders>
              <w:top w:val="single" w:sz="4" w:space="0" w:color="D8B4FE"/>
              <w:left w:val="single" w:sz="4" w:space="0" w:color="D8B4FE"/>
              <w:bottom w:val="single" w:sz="4" w:space="0" w:color="D8B4FE"/>
              <w:right w:val="single" w:sz="4" w:space="0" w:color="D8B4FE"/>
            </w:tcBorders>
            <w:shd w:val="clear" w:color="auto" w:fill="F5F3FF"/>
          </w:tcPr>
          <w:p w14:paraId="52673881" w14:textId="77777777" w:rsidR="00DD6BF2" w:rsidRDefault="00000000">
            <w:pPr>
              <w:jc w:val="center"/>
            </w:pPr>
            <w:r>
              <w:rPr>
                <w:color w:val="6B7280"/>
                <w:sz w:val="20"/>
              </w:rPr>
              <w:t>5.3</w:t>
            </w:r>
          </w:p>
        </w:tc>
        <w:tc>
          <w:tcPr>
            <w:tcW w:w="4608" w:type="dxa"/>
            <w:tcBorders>
              <w:top w:val="single" w:sz="4" w:space="0" w:color="D8B4FE"/>
              <w:left w:val="single" w:sz="4" w:space="0" w:color="D8B4FE"/>
              <w:bottom w:val="single" w:sz="4" w:space="0" w:color="D8B4FE"/>
              <w:right w:val="single" w:sz="4" w:space="0" w:color="D8B4FE"/>
            </w:tcBorders>
            <w:shd w:val="clear" w:color="auto" w:fill="F5F3FF"/>
          </w:tcPr>
          <w:p w14:paraId="5CEF91CA" w14:textId="77777777" w:rsidR="00DD6BF2" w:rsidRDefault="00000000">
            <w:r>
              <w:rPr>
                <w:sz w:val="20"/>
              </w:rPr>
              <w:t xml:space="preserve">    Local Storage Schema</w:t>
            </w:r>
          </w:p>
        </w:tc>
        <w:tc>
          <w:tcPr>
            <w:tcW w:w="4032" w:type="dxa"/>
            <w:tcBorders>
              <w:top w:val="single" w:sz="4" w:space="0" w:color="D8B4FE"/>
              <w:left w:val="single" w:sz="4" w:space="0" w:color="D8B4FE"/>
              <w:bottom w:val="single" w:sz="4" w:space="0" w:color="D8B4FE"/>
              <w:right w:val="single" w:sz="4" w:space="0" w:color="D8B4FE"/>
            </w:tcBorders>
            <w:shd w:val="clear" w:color="auto" w:fill="F5F3FF"/>
          </w:tcPr>
          <w:p w14:paraId="6DB8E5EB" w14:textId="77777777" w:rsidR="00DD6BF2" w:rsidRDefault="00DD6BF2"/>
        </w:tc>
      </w:tr>
      <w:tr w:rsidR="00DD6BF2" w14:paraId="7378D6E2" w14:textId="77777777">
        <w:trPr>
          <w:jc w:val="center"/>
        </w:trPr>
        <w:tc>
          <w:tcPr>
            <w:tcW w:w="1152" w:type="dxa"/>
            <w:tcBorders>
              <w:top w:val="single" w:sz="4" w:space="0" w:color="D8B4FE"/>
              <w:left w:val="single" w:sz="4" w:space="0" w:color="D8B4FE"/>
              <w:bottom w:val="single" w:sz="4" w:space="0" w:color="D8B4FE"/>
              <w:right w:val="single" w:sz="4" w:space="0" w:color="D8B4FE"/>
            </w:tcBorders>
            <w:shd w:val="clear" w:color="auto" w:fill="FFFFFF"/>
          </w:tcPr>
          <w:p w14:paraId="2691DB34" w14:textId="77777777" w:rsidR="00DD6BF2" w:rsidRDefault="00000000">
            <w:pPr>
              <w:jc w:val="center"/>
            </w:pPr>
            <w:r>
              <w:rPr>
                <w:color w:val="6B7280"/>
                <w:sz w:val="20"/>
              </w:rPr>
              <w:t>5.4</w:t>
            </w:r>
          </w:p>
        </w:tc>
        <w:tc>
          <w:tcPr>
            <w:tcW w:w="4608" w:type="dxa"/>
            <w:tcBorders>
              <w:top w:val="single" w:sz="4" w:space="0" w:color="D8B4FE"/>
              <w:left w:val="single" w:sz="4" w:space="0" w:color="D8B4FE"/>
              <w:bottom w:val="single" w:sz="4" w:space="0" w:color="D8B4FE"/>
              <w:right w:val="single" w:sz="4" w:space="0" w:color="D8B4FE"/>
            </w:tcBorders>
            <w:shd w:val="clear" w:color="auto" w:fill="FFFFFF"/>
          </w:tcPr>
          <w:p w14:paraId="44931622" w14:textId="77777777" w:rsidR="00DD6BF2" w:rsidRDefault="00000000">
            <w:r>
              <w:rPr>
                <w:sz w:val="20"/>
              </w:rPr>
              <w:t xml:space="preserve">    Dual Storage Strategy</w:t>
            </w:r>
          </w:p>
        </w:tc>
        <w:tc>
          <w:tcPr>
            <w:tcW w:w="4032" w:type="dxa"/>
            <w:tcBorders>
              <w:top w:val="single" w:sz="4" w:space="0" w:color="D8B4FE"/>
              <w:left w:val="single" w:sz="4" w:space="0" w:color="D8B4FE"/>
              <w:bottom w:val="single" w:sz="4" w:space="0" w:color="D8B4FE"/>
              <w:right w:val="single" w:sz="4" w:space="0" w:color="D8B4FE"/>
            </w:tcBorders>
            <w:shd w:val="clear" w:color="auto" w:fill="FFFFFF"/>
          </w:tcPr>
          <w:p w14:paraId="59C4F1B0" w14:textId="77777777" w:rsidR="00DD6BF2" w:rsidRDefault="00DD6BF2"/>
        </w:tc>
      </w:tr>
      <w:tr w:rsidR="00DD6BF2" w14:paraId="61A6D255" w14:textId="77777777">
        <w:trPr>
          <w:jc w:val="center"/>
        </w:trPr>
        <w:tc>
          <w:tcPr>
            <w:tcW w:w="1152" w:type="dxa"/>
            <w:tcBorders>
              <w:top w:val="single" w:sz="4" w:space="0" w:color="D8B4FE"/>
              <w:left w:val="single" w:sz="4" w:space="0" w:color="D8B4FE"/>
              <w:bottom w:val="single" w:sz="4" w:space="0" w:color="D8B4FE"/>
              <w:right w:val="single" w:sz="4" w:space="0" w:color="D8B4FE"/>
            </w:tcBorders>
            <w:shd w:val="clear" w:color="auto" w:fill="EDE9FE"/>
          </w:tcPr>
          <w:p w14:paraId="7DD89628" w14:textId="77777777" w:rsidR="00DD6BF2" w:rsidRDefault="00000000">
            <w:pPr>
              <w:jc w:val="center"/>
            </w:pPr>
            <w:r>
              <w:rPr>
                <w:b/>
                <w:color w:val="8B5CF6"/>
                <w:sz w:val="20"/>
              </w:rPr>
              <w:t>6</w:t>
            </w:r>
          </w:p>
        </w:tc>
        <w:tc>
          <w:tcPr>
            <w:tcW w:w="4608" w:type="dxa"/>
            <w:tcBorders>
              <w:top w:val="single" w:sz="4" w:space="0" w:color="D8B4FE"/>
              <w:left w:val="single" w:sz="4" w:space="0" w:color="D8B4FE"/>
              <w:bottom w:val="single" w:sz="4" w:space="0" w:color="D8B4FE"/>
              <w:right w:val="single" w:sz="4" w:space="0" w:color="D8B4FE"/>
            </w:tcBorders>
            <w:shd w:val="clear" w:color="auto" w:fill="EDE9FE"/>
          </w:tcPr>
          <w:p w14:paraId="790578AF" w14:textId="77777777" w:rsidR="00DD6BF2" w:rsidRDefault="00000000">
            <w:r>
              <w:rPr>
                <w:b/>
                <w:sz w:val="20"/>
              </w:rPr>
              <w:t>Authentication &amp; Security</w:t>
            </w:r>
          </w:p>
        </w:tc>
        <w:tc>
          <w:tcPr>
            <w:tcW w:w="4032" w:type="dxa"/>
            <w:tcBorders>
              <w:top w:val="single" w:sz="4" w:space="0" w:color="D8B4FE"/>
              <w:left w:val="single" w:sz="4" w:space="0" w:color="D8B4FE"/>
              <w:bottom w:val="single" w:sz="4" w:space="0" w:color="D8B4FE"/>
              <w:right w:val="single" w:sz="4" w:space="0" w:color="D8B4FE"/>
            </w:tcBorders>
            <w:shd w:val="clear" w:color="auto" w:fill="EDE9FE"/>
          </w:tcPr>
          <w:p w14:paraId="61F3D107" w14:textId="77777777" w:rsidR="00DD6BF2" w:rsidRDefault="00000000">
            <w:r>
              <w:rPr>
                <w:i/>
                <w:color w:val="6B7280"/>
                <w:sz w:val="18"/>
              </w:rPr>
              <w:t>Auth flows, RLS policies, guest mode architecture</w:t>
            </w:r>
          </w:p>
        </w:tc>
      </w:tr>
      <w:tr w:rsidR="00DD6BF2" w14:paraId="6907888A" w14:textId="77777777">
        <w:trPr>
          <w:jc w:val="center"/>
        </w:trPr>
        <w:tc>
          <w:tcPr>
            <w:tcW w:w="1152" w:type="dxa"/>
            <w:tcBorders>
              <w:top w:val="single" w:sz="4" w:space="0" w:color="D8B4FE"/>
              <w:left w:val="single" w:sz="4" w:space="0" w:color="D8B4FE"/>
              <w:bottom w:val="single" w:sz="4" w:space="0" w:color="D8B4FE"/>
              <w:right w:val="single" w:sz="4" w:space="0" w:color="D8B4FE"/>
            </w:tcBorders>
            <w:shd w:val="clear" w:color="auto" w:fill="FFFFFF"/>
          </w:tcPr>
          <w:p w14:paraId="57DFEA15" w14:textId="77777777" w:rsidR="00DD6BF2" w:rsidRDefault="00000000">
            <w:pPr>
              <w:jc w:val="center"/>
            </w:pPr>
            <w:r>
              <w:rPr>
                <w:color w:val="6B7280"/>
                <w:sz w:val="20"/>
              </w:rPr>
              <w:lastRenderedPageBreak/>
              <w:t>6.1</w:t>
            </w:r>
          </w:p>
        </w:tc>
        <w:tc>
          <w:tcPr>
            <w:tcW w:w="4608" w:type="dxa"/>
            <w:tcBorders>
              <w:top w:val="single" w:sz="4" w:space="0" w:color="D8B4FE"/>
              <w:left w:val="single" w:sz="4" w:space="0" w:color="D8B4FE"/>
              <w:bottom w:val="single" w:sz="4" w:space="0" w:color="D8B4FE"/>
              <w:right w:val="single" w:sz="4" w:space="0" w:color="D8B4FE"/>
            </w:tcBorders>
            <w:shd w:val="clear" w:color="auto" w:fill="FFFFFF"/>
          </w:tcPr>
          <w:p w14:paraId="4424145A" w14:textId="77777777" w:rsidR="00DD6BF2" w:rsidRDefault="00000000">
            <w:r>
              <w:rPr>
                <w:sz w:val="20"/>
              </w:rPr>
              <w:t xml:space="preserve">    Authentication Flows</w:t>
            </w:r>
          </w:p>
        </w:tc>
        <w:tc>
          <w:tcPr>
            <w:tcW w:w="4032" w:type="dxa"/>
            <w:tcBorders>
              <w:top w:val="single" w:sz="4" w:space="0" w:color="D8B4FE"/>
              <w:left w:val="single" w:sz="4" w:space="0" w:color="D8B4FE"/>
              <w:bottom w:val="single" w:sz="4" w:space="0" w:color="D8B4FE"/>
              <w:right w:val="single" w:sz="4" w:space="0" w:color="D8B4FE"/>
            </w:tcBorders>
            <w:shd w:val="clear" w:color="auto" w:fill="FFFFFF"/>
          </w:tcPr>
          <w:p w14:paraId="372D89AD" w14:textId="77777777" w:rsidR="00DD6BF2" w:rsidRDefault="00DD6BF2"/>
        </w:tc>
      </w:tr>
      <w:tr w:rsidR="00DD6BF2" w14:paraId="204DD40A" w14:textId="77777777">
        <w:trPr>
          <w:jc w:val="center"/>
        </w:trPr>
        <w:tc>
          <w:tcPr>
            <w:tcW w:w="1152" w:type="dxa"/>
            <w:tcBorders>
              <w:top w:val="single" w:sz="4" w:space="0" w:color="D8B4FE"/>
              <w:left w:val="single" w:sz="4" w:space="0" w:color="D8B4FE"/>
              <w:bottom w:val="single" w:sz="4" w:space="0" w:color="D8B4FE"/>
              <w:right w:val="single" w:sz="4" w:space="0" w:color="D8B4FE"/>
            </w:tcBorders>
            <w:shd w:val="clear" w:color="auto" w:fill="F5F3FF"/>
          </w:tcPr>
          <w:p w14:paraId="610DF60A" w14:textId="77777777" w:rsidR="00DD6BF2" w:rsidRDefault="00000000">
            <w:pPr>
              <w:jc w:val="center"/>
            </w:pPr>
            <w:r>
              <w:rPr>
                <w:color w:val="6B7280"/>
                <w:sz w:val="20"/>
              </w:rPr>
              <w:t>6.2</w:t>
            </w:r>
          </w:p>
        </w:tc>
        <w:tc>
          <w:tcPr>
            <w:tcW w:w="4608" w:type="dxa"/>
            <w:tcBorders>
              <w:top w:val="single" w:sz="4" w:space="0" w:color="D8B4FE"/>
              <w:left w:val="single" w:sz="4" w:space="0" w:color="D8B4FE"/>
              <w:bottom w:val="single" w:sz="4" w:space="0" w:color="D8B4FE"/>
              <w:right w:val="single" w:sz="4" w:space="0" w:color="D8B4FE"/>
            </w:tcBorders>
            <w:shd w:val="clear" w:color="auto" w:fill="F5F3FF"/>
          </w:tcPr>
          <w:p w14:paraId="6FA4CAA7" w14:textId="77777777" w:rsidR="00DD6BF2" w:rsidRDefault="00000000">
            <w:r>
              <w:rPr>
                <w:sz w:val="20"/>
              </w:rPr>
              <w:t xml:space="preserve">    Row Level Security (RLS)</w:t>
            </w:r>
          </w:p>
        </w:tc>
        <w:tc>
          <w:tcPr>
            <w:tcW w:w="4032" w:type="dxa"/>
            <w:tcBorders>
              <w:top w:val="single" w:sz="4" w:space="0" w:color="D8B4FE"/>
              <w:left w:val="single" w:sz="4" w:space="0" w:color="D8B4FE"/>
              <w:bottom w:val="single" w:sz="4" w:space="0" w:color="D8B4FE"/>
              <w:right w:val="single" w:sz="4" w:space="0" w:color="D8B4FE"/>
            </w:tcBorders>
            <w:shd w:val="clear" w:color="auto" w:fill="F5F3FF"/>
          </w:tcPr>
          <w:p w14:paraId="1FFF4D86" w14:textId="77777777" w:rsidR="00DD6BF2" w:rsidRDefault="00DD6BF2"/>
        </w:tc>
      </w:tr>
      <w:tr w:rsidR="00DD6BF2" w14:paraId="47DA1957" w14:textId="77777777">
        <w:trPr>
          <w:jc w:val="center"/>
        </w:trPr>
        <w:tc>
          <w:tcPr>
            <w:tcW w:w="1152" w:type="dxa"/>
            <w:tcBorders>
              <w:top w:val="single" w:sz="4" w:space="0" w:color="D8B4FE"/>
              <w:left w:val="single" w:sz="4" w:space="0" w:color="D8B4FE"/>
              <w:bottom w:val="single" w:sz="4" w:space="0" w:color="D8B4FE"/>
              <w:right w:val="single" w:sz="4" w:space="0" w:color="D8B4FE"/>
            </w:tcBorders>
            <w:shd w:val="clear" w:color="auto" w:fill="FFFFFF"/>
          </w:tcPr>
          <w:p w14:paraId="64CC4C9C" w14:textId="77777777" w:rsidR="00DD6BF2" w:rsidRDefault="00000000">
            <w:pPr>
              <w:jc w:val="center"/>
            </w:pPr>
            <w:r>
              <w:rPr>
                <w:color w:val="6B7280"/>
                <w:sz w:val="20"/>
              </w:rPr>
              <w:t>6.3</w:t>
            </w:r>
          </w:p>
        </w:tc>
        <w:tc>
          <w:tcPr>
            <w:tcW w:w="4608" w:type="dxa"/>
            <w:tcBorders>
              <w:top w:val="single" w:sz="4" w:space="0" w:color="D8B4FE"/>
              <w:left w:val="single" w:sz="4" w:space="0" w:color="D8B4FE"/>
              <w:bottom w:val="single" w:sz="4" w:space="0" w:color="D8B4FE"/>
              <w:right w:val="single" w:sz="4" w:space="0" w:color="D8B4FE"/>
            </w:tcBorders>
            <w:shd w:val="clear" w:color="auto" w:fill="FFFFFF"/>
          </w:tcPr>
          <w:p w14:paraId="0CA3F9BB" w14:textId="77777777" w:rsidR="00DD6BF2" w:rsidRDefault="00000000">
            <w:r>
              <w:rPr>
                <w:sz w:val="20"/>
              </w:rPr>
              <w:t xml:space="preserve">    Guest Mode Architecture</w:t>
            </w:r>
          </w:p>
        </w:tc>
        <w:tc>
          <w:tcPr>
            <w:tcW w:w="4032" w:type="dxa"/>
            <w:tcBorders>
              <w:top w:val="single" w:sz="4" w:space="0" w:color="D8B4FE"/>
              <w:left w:val="single" w:sz="4" w:space="0" w:color="D8B4FE"/>
              <w:bottom w:val="single" w:sz="4" w:space="0" w:color="D8B4FE"/>
              <w:right w:val="single" w:sz="4" w:space="0" w:color="D8B4FE"/>
            </w:tcBorders>
            <w:shd w:val="clear" w:color="auto" w:fill="FFFFFF"/>
          </w:tcPr>
          <w:p w14:paraId="09B0347B" w14:textId="77777777" w:rsidR="00DD6BF2" w:rsidRDefault="00DD6BF2"/>
        </w:tc>
      </w:tr>
      <w:tr w:rsidR="00DD6BF2" w14:paraId="544533A2" w14:textId="77777777">
        <w:trPr>
          <w:jc w:val="center"/>
        </w:trPr>
        <w:tc>
          <w:tcPr>
            <w:tcW w:w="1152" w:type="dxa"/>
            <w:tcBorders>
              <w:top w:val="single" w:sz="4" w:space="0" w:color="D8B4FE"/>
              <w:left w:val="single" w:sz="4" w:space="0" w:color="D8B4FE"/>
              <w:bottom w:val="single" w:sz="4" w:space="0" w:color="D8B4FE"/>
              <w:right w:val="single" w:sz="4" w:space="0" w:color="D8B4FE"/>
            </w:tcBorders>
            <w:shd w:val="clear" w:color="auto" w:fill="EDE9FE"/>
          </w:tcPr>
          <w:p w14:paraId="150B0376" w14:textId="77777777" w:rsidR="00DD6BF2" w:rsidRDefault="00000000">
            <w:pPr>
              <w:jc w:val="center"/>
            </w:pPr>
            <w:r>
              <w:rPr>
                <w:b/>
                <w:color w:val="8B5CF6"/>
                <w:sz w:val="20"/>
              </w:rPr>
              <w:t>7</w:t>
            </w:r>
          </w:p>
        </w:tc>
        <w:tc>
          <w:tcPr>
            <w:tcW w:w="4608" w:type="dxa"/>
            <w:tcBorders>
              <w:top w:val="single" w:sz="4" w:space="0" w:color="D8B4FE"/>
              <w:left w:val="single" w:sz="4" w:space="0" w:color="D8B4FE"/>
              <w:bottom w:val="single" w:sz="4" w:space="0" w:color="D8B4FE"/>
              <w:right w:val="single" w:sz="4" w:space="0" w:color="D8B4FE"/>
            </w:tcBorders>
            <w:shd w:val="clear" w:color="auto" w:fill="EDE9FE"/>
          </w:tcPr>
          <w:p w14:paraId="62908C13" w14:textId="77777777" w:rsidR="00DD6BF2" w:rsidRDefault="00000000">
            <w:r>
              <w:rPr>
                <w:b/>
                <w:sz w:val="20"/>
              </w:rPr>
              <w:t>Feature Design Details</w:t>
            </w:r>
          </w:p>
        </w:tc>
        <w:tc>
          <w:tcPr>
            <w:tcW w:w="4032" w:type="dxa"/>
            <w:tcBorders>
              <w:top w:val="single" w:sz="4" w:space="0" w:color="D8B4FE"/>
              <w:left w:val="single" w:sz="4" w:space="0" w:color="D8B4FE"/>
              <w:bottom w:val="single" w:sz="4" w:space="0" w:color="D8B4FE"/>
              <w:right w:val="single" w:sz="4" w:space="0" w:color="D8B4FE"/>
            </w:tcBorders>
            <w:shd w:val="clear" w:color="auto" w:fill="EDE9FE"/>
          </w:tcPr>
          <w:p w14:paraId="5E5A964F" w14:textId="77777777" w:rsidR="00DD6BF2" w:rsidRDefault="00000000">
            <w:r>
              <w:rPr>
                <w:i/>
                <w:color w:val="6B7280"/>
                <w:sz w:val="18"/>
              </w:rPr>
              <w:t>Tracker, activity cards, custom builder, samples, analytics</w:t>
            </w:r>
          </w:p>
        </w:tc>
      </w:tr>
      <w:tr w:rsidR="00DD6BF2" w14:paraId="0B84E854" w14:textId="77777777">
        <w:trPr>
          <w:jc w:val="center"/>
        </w:trPr>
        <w:tc>
          <w:tcPr>
            <w:tcW w:w="1152" w:type="dxa"/>
            <w:tcBorders>
              <w:top w:val="single" w:sz="4" w:space="0" w:color="D8B4FE"/>
              <w:left w:val="single" w:sz="4" w:space="0" w:color="D8B4FE"/>
              <w:bottom w:val="single" w:sz="4" w:space="0" w:color="D8B4FE"/>
              <w:right w:val="single" w:sz="4" w:space="0" w:color="D8B4FE"/>
            </w:tcBorders>
            <w:shd w:val="clear" w:color="auto" w:fill="FFFFFF"/>
          </w:tcPr>
          <w:p w14:paraId="7DDAAD02" w14:textId="77777777" w:rsidR="00DD6BF2" w:rsidRDefault="00000000">
            <w:pPr>
              <w:jc w:val="center"/>
            </w:pPr>
            <w:r>
              <w:rPr>
                <w:color w:val="6B7280"/>
                <w:sz w:val="20"/>
              </w:rPr>
              <w:t>7.1</w:t>
            </w:r>
          </w:p>
        </w:tc>
        <w:tc>
          <w:tcPr>
            <w:tcW w:w="4608" w:type="dxa"/>
            <w:tcBorders>
              <w:top w:val="single" w:sz="4" w:space="0" w:color="D8B4FE"/>
              <w:left w:val="single" w:sz="4" w:space="0" w:color="D8B4FE"/>
              <w:bottom w:val="single" w:sz="4" w:space="0" w:color="D8B4FE"/>
              <w:right w:val="single" w:sz="4" w:space="0" w:color="D8B4FE"/>
            </w:tcBorders>
            <w:shd w:val="clear" w:color="auto" w:fill="FFFFFF"/>
          </w:tcPr>
          <w:p w14:paraId="492C19CA" w14:textId="77777777" w:rsidR="00DD6BF2" w:rsidRDefault="00000000">
            <w:r>
              <w:rPr>
                <w:sz w:val="20"/>
              </w:rPr>
              <w:t xml:space="preserve">    Three-Phase Daily Tracker</w:t>
            </w:r>
          </w:p>
        </w:tc>
        <w:tc>
          <w:tcPr>
            <w:tcW w:w="4032" w:type="dxa"/>
            <w:tcBorders>
              <w:top w:val="single" w:sz="4" w:space="0" w:color="D8B4FE"/>
              <w:left w:val="single" w:sz="4" w:space="0" w:color="D8B4FE"/>
              <w:bottom w:val="single" w:sz="4" w:space="0" w:color="D8B4FE"/>
              <w:right w:val="single" w:sz="4" w:space="0" w:color="D8B4FE"/>
            </w:tcBorders>
            <w:shd w:val="clear" w:color="auto" w:fill="FFFFFF"/>
          </w:tcPr>
          <w:p w14:paraId="3BE64229" w14:textId="77777777" w:rsidR="00DD6BF2" w:rsidRDefault="00DD6BF2"/>
        </w:tc>
      </w:tr>
      <w:tr w:rsidR="00DD6BF2" w14:paraId="71DEC672" w14:textId="77777777">
        <w:trPr>
          <w:jc w:val="center"/>
        </w:trPr>
        <w:tc>
          <w:tcPr>
            <w:tcW w:w="1152" w:type="dxa"/>
            <w:tcBorders>
              <w:top w:val="single" w:sz="4" w:space="0" w:color="D8B4FE"/>
              <w:left w:val="single" w:sz="4" w:space="0" w:color="D8B4FE"/>
              <w:bottom w:val="single" w:sz="4" w:space="0" w:color="D8B4FE"/>
              <w:right w:val="single" w:sz="4" w:space="0" w:color="D8B4FE"/>
            </w:tcBorders>
            <w:shd w:val="clear" w:color="auto" w:fill="F5F3FF"/>
          </w:tcPr>
          <w:p w14:paraId="04D1924C" w14:textId="77777777" w:rsidR="00DD6BF2" w:rsidRDefault="00000000">
            <w:pPr>
              <w:jc w:val="center"/>
            </w:pPr>
            <w:r>
              <w:rPr>
                <w:color w:val="6B7280"/>
                <w:sz w:val="20"/>
              </w:rPr>
              <w:t>7.2</w:t>
            </w:r>
          </w:p>
        </w:tc>
        <w:tc>
          <w:tcPr>
            <w:tcW w:w="4608" w:type="dxa"/>
            <w:tcBorders>
              <w:top w:val="single" w:sz="4" w:space="0" w:color="D8B4FE"/>
              <w:left w:val="single" w:sz="4" w:space="0" w:color="D8B4FE"/>
              <w:bottom w:val="single" w:sz="4" w:space="0" w:color="D8B4FE"/>
              <w:right w:val="single" w:sz="4" w:space="0" w:color="D8B4FE"/>
            </w:tcBorders>
            <w:shd w:val="clear" w:color="auto" w:fill="F5F3FF"/>
          </w:tcPr>
          <w:p w14:paraId="76E60E6D" w14:textId="77777777" w:rsidR="00DD6BF2" w:rsidRDefault="00000000">
            <w:r>
              <w:rPr>
                <w:sz w:val="20"/>
              </w:rPr>
              <w:t xml:space="preserve">    Rich Activity Cards</w:t>
            </w:r>
          </w:p>
        </w:tc>
        <w:tc>
          <w:tcPr>
            <w:tcW w:w="4032" w:type="dxa"/>
            <w:tcBorders>
              <w:top w:val="single" w:sz="4" w:space="0" w:color="D8B4FE"/>
              <w:left w:val="single" w:sz="4" w:space="0" w:color="D8B4FE"/>
              <w:bottom w:val="single" w:sz="4" w:space="0" w:color="D8B4FE"/>
              <w:right w:val="single" w:sz="4" w:space="0" w:color="D8B4FE"/>
            </w:tcBorders>
            <w:shd w:val="clear" w:color="auto" w:fill="F5F3FF"/>
          </w:tcPr>
          <w:p w14:paraId="72C45ADD" w14:textId="77777777" w:rsidR="00DD6BF2" w:rsidRDefault="00DD6BF2"/>
        </w:tc>
      </w:tr>
      <w:tr w:rsidR="00DD6BF2" w14:paraId="3CA0CE66" w14:textId="77777777">
        <w:trPr>
          <w:jc w:val="center"/>
        </w:trPr>
        <w:tc>
          <w:tcPr>
            <w:tcW w:w="1152" w:type="dxa"/>
            <w:tcBorders>
              <w:top w:val="single" w:sz="4" w:space="0" w:color="D8B4FE"/>
              <w:left w:val="single" w:sz="4" w:space="0" w:color="D8B4FE"/>
              <w:bottom w:val="single" w:sz="4" w:space="0" w:color="D8B4FE"/>
              <w:right w:val="single" w:sz="4" w:space="0" w:color="D8B4FE"/>
            </w:tcBorders>
            <w:shd w:val="clear" w:color="auto" w:fill="FFFFFF"/>
          </w:tcPr>
          <w:p w14:paraId="0A6FEE7D" w14:textId="77777777" w:rsidR="00DD6BF2" w:rsidRDefault="00000000">
            <w:pPr>
              <w:jc w:val="center"/>
            </w:pPr>
            <w:r>
              <w:rPr>
                <w:color w:val="6B7280"/>
                <w:sz w:val="20"/>
              </w:rPr>
              <w:t>7.3</w:t>
            </w:r>
          </w:p>
        </w:tc>
        <w:tc>
          <w:tcPr>
            <w:tcW w:w="4608" w:type="dxa"/>
            <w:tcBorders>
              <w:top w:val="single" w:sz="4" w:space="0" w:color="D8B4FE"/>
              <w:left w:val="single" w:sz="4" w:space="0" w:color="D8B4FE"/>
              <w:bottom w:val="single" w:sz="4" w:space="0" w:color="D8B4FE"/>
              <w:right w:val="single" w:sz="4" w:space="0" w:color="D8B4FE"/>
            </w:tcBorders>
            <w:shd w:val="clear" w:color="auto" w:fill="FFFFFF"/>
          </w:tcPr>
          <w:p w14:paraId="031CFA9F" w14:textId="77777777" w:rsidR="00DD6BF2" w:rsidRDefault="00000000">
            <w:r>
              <w:rPr>
                <w:sz w:val="20"/>
              </w:rPr>
              <w:t xml:space="preserve">    Custom Routine Builder</w:t>
            </w:r>
          </w:p>
        </w:tc>
        <w:tc>
          <w:tcPr>
            <w:tcW w:w="4032" w:type="dxa"/>
            <w:tcBorders>
              <w:top w:val="single" w:sz="4" w:space="0" w:color="D8B4FE"/>
              <w:left w:val="single" w:sz="4" w:space="0" w:color="D8B4FE"/>
              <w:bottom w:val="single" w:sz="4" w:space="0" w:color="D8B4FE"/>
              <w:right w:val="single" w:sz="4" w:space="0" w:color="D8B4FE"/>
            </w:tcBorders>
            <w:shd w:val="clear" w:color="auto" w:fill="FFFFFF"/>
          </w:tcPr>
          <w:p w14:paraId="09C744A3" w14:textId="77777777" w:rsidR="00DD6BF2" w:rsidRDefault="00DD6BF2"/>
        </w:tc>
      </w:tr>
      <w:tr w:rsidR="00DD6BF2" w14:paraId="29CECA1C" w14:textId="77777777">
        <w:trPr>
          <w:jc w:val="center"/>
        </w:trPr>
        <w:tc>
          <w:tcPr>
            <w:tcW w:w="1152" w:type="dxa"/>
            <w:tcBorders>
              <w:top w:val="single" w:sz="4" w:space="0" w:color="D8B4FE"/>
              <w:left w:val="single" w:sz="4" w:space="0" w:color="D8B4FE"/>
              <w:bottom w:val="single" w:sz="4" w:space="0" w:color="D8B4FE"/>
              <w:right w:val="single" w:sz="4" w:space="0" w:color="D8B4FE"/>
            </w:tcBorders>
            <w:shd w:val="clear" w:color="auto" w:fill="F5F3FF"/>
          </w:tcPr>
          <w:p w14:paraId="001AFDD5" w14:textId="77777777" w:rsidR="00DD6BF2" w:rsidRDefault="00000000">
            <w:pPr>
              <w:jc w:val="center"/>
            </w:pPr>
            <w:r>
              <w:rPr>
                <w:color w:val="6B7280"/>
                <w:sz w:val="20"/>
              </w:rPr>
              <w:t>7.4</w:t>
            </w:r>
          </w:p>
        </w:tc>
        <w:tc>
          <w:tcPr>
            <w:tcW w:w="4608" w:type="dxa"/>
            <w:tcBorders>
              <w:top w:val="single" w:sz="4" w:space="0" w:color="D8B4FE"/>
              <w:left w:val="single" w:sz="4" w:space="0" w:color="D8B4FE"/>
              <w:bottom w:val="single" w:sz="4" w:space="0" w:color="D8B4FE"/>
              <w:right w:val="single" w:sz="4" w:space="0" w:color="D8B4FE"/>
            </w:tcBorders>
            <w:shd w:val="clear" w:color="auto" w:fill="F5F3FF"/>
          </w:tcPr>
          <w:p w14:paraId="26889651" w14:textId="77777777" w:rsidR="00DD6BF2" w:rsidRDefault="00000000">
            <w:r>
              <w:rPr>
                <w:sz w:val="20"/>
              </w:rPr>
              <w:t xml:space="preserve">    Protocol Samples</w:t>
            </w:r>
          </w:p>
        </w:tc>
        <w:tc>
          <w:tcPr>
            <w:tcW w:w="4032" w:type="dxa"/>
            <w:tcBorders>
              <w:top w:val="single" w:sz="4" w:space="0" w:color="D8B4FE"/>
              <w:left w:val="single" w:sz="4" w:space="0" w:color="D8B4FE"/>
              <w:bottom w:val="single" w:sz="4" w:space="0" w:color="D8B4FE"/>
              <w:right w:val="single" w:sz="4" w:space="0" w:color="D8B4FE"/>
            </w:tcBorders>
            <w:shd w:val="clear" w:color="auto" w:fill="F5F3FF"/>
          </w:tcPr>
          <w:p w14:paraId="60FB7545" w14:textId="77777777" w:rsidR="00DD6BF2" w:rsidRDefault="00DD6BF2"/>
        </w:tc>
      </w:tr>
      <w:tr w:rsidR="00DD6BF2" w14:paraId="3997A14A" w14:textId="77777777">
        <w:trPr>
          <w:jc w:val="center"/>
        </w:trPr>
        <w:tc>
          <w:tcPr>
            <w:tcW w:w="1152" w:type="dxa"/>
            <w:tcBorders>
              <w:top w:val="single" w:sz="4" w:space="0" w:color="D8B4FE"/>
              <w:left w:val="single" w:sz="4" w:space="0" w:color="D8B4FE"/>
              <w:bottom w:val="single" w:sz="4" w:space="0" w:color="D8B4FE"/>
              <w:right w:val="single" w:sz="4" w:space="0" w:color="D8B4FE"/>
            </w:tcBorders>
            <w:shd w:val="clear" w:color="auto" w:fill="FFFFFF"/>
          </w:tcPr>
          <w:p w14:paraId="7D2C592D" w14:textId="77777777" w:rsidR="00DD6BF2" w:rsidRDefault="00000000">
            <w:pPr>
              <w:jc w:val="center"/>
            </w:pPr>
            <w:r>
              <w:rPr>
                <w:color w:val="6B7280"/>
                <w:sz w:val="20"/>
              </w:rPr>
              <w:t>7.5</w:t>
            </w:r>
          </w:p>
        </w:tc>
        <w:tc>
          <w:tcPr>
            <w:tcW w:w="4608" w:type="dxa"/>
            <w:tcBorders>
              <w:top w:val="single" w:sz="4" w:space="0" w:color="D8B4FE"/>
              <w:left w:val="single" w:sz="4" w:space="0" w:color="D8B4FE"/>
              <w:bottom w:val="single" w:sz="4" w:space="0" w:color="D8B4FE"/>
              <w:right w:val="single" w:sz="4" w:space="0" w:color="D8B4FE"/>
            </w:tcBorders>
            <w:shd w:val="clear" w:color="auto" w:fill="FFFFFF"/>
          </w:tcPr>
          <w:p w14:paraId="29661EB7" w14:textId="77777777" w:rsidR="00DD6BF2" w:rsidRDefault="00000000">
            <w:r>
              <w:rPr>
                <w:sz w:val="20"/>
              </w:rPr>
              <w:t xml:space="preserve">    Progress Analytics</w:t>
            </w:r>
          </w:p>
        </w:tc>
        <w:tc>
          <w:tcPr>
            <w:tcW w:w="4032" w:type="dxa"/>
            <w:tcBorders>
              <w:top w:val="single" w:sz="4" w:space="0" w:color="D8B4FE"/>
              <w:left w:val="single" w:sz="4" w:space="0" w:color="D8B4FE"/>
              <w:bottom w:val="single" w:sz="4" w:space="0" w:color="D8B4FE"/>
              <w:right w:val="single" w:sz="4" w:space="0" w:color="D8B4FE"/>
            </w:tcBorders>
            <w:shd w:val="clear" w:color="auto" w:fill="FFFFFF"/>
          </w:tcPr>
          <w:p w14:paraId="4DB526A0" w14:textId="77777777" w:rsidR="00DD6BF2" w:rsidRDefault="00DD6BF2"/>
        </w:tc>
      </w:tr>
      <w:tr w:rsidR="00DD6BF2" w14:paraId="4E025807" w14:textId="77777777">
        <w:trPr>
          <w:jc w:val="center"/>
        </w:trPr>
        <w:tc>
          <w:tcPr>
            <w:tcW w:w="1152" w:type="dxa"/>
            <w:tcBorders>
              <w:top w:val="single" w:sz="4" w:space="0" w:color="D8B4FE"/>
              <w:left w:val="single" w:sz="4" w:space="0" w:color="D8B4FE"/>
              <w:bottom w:val="single" w:sz="4" w:space="0" w:color="D8B4FE"/>
              <w:right w:val="single" w:sz="4" w:space="0" w:color="D8B4FE"/>
            </w:tcBorders>
            <w:shd w:val="clear" w:color="auto" w:fill="F5F3FF"/>
          </w:tcPr>
          <w:p w14:paraId="09137392" w14:textId="77777777" w:rsidR="00DD6BF2" w:rsidRDefault="00000000">
            <w:pPr>
              <w:jc w:val="center"/>
            </w:pPr>
            <w:r>
              <w:rPr>
                <w:color w:val="6B7280"/>
                <w:sz w:val="20"/>
              </w:rPr>
              <w:t>7.6</w:t>
            </w:r>
          </w:p>
        </w:tc>
        <w:tc>
          <w:tcPr>
            <w:tcW w:w="4608" w:type="dxa"/>
            <w:tcBorders>
              <w:top w:val="single" w:sz="4" w:space="0" w:color="D8B4FE"/>
              <w:left w:val="single" w:sz="4" w:space="0" w:color="D8B4FE"/>
              <w:bottom w:val="single" w:sz="4" w:space="0" w:color="D8B4FE"/>
              <w:right w:val="single" w:sz="4" w:space="0" w:color="D8B4FE"/>
            </w:tcBorders>
            <w:shd w:val="clear" w:color="auto" w:fill="F5F3FF"/>
          </w:tcPr>
          <w:p w14:paraId="4A4559CB" w14:textId="77777777" w:rsidR="00DD6BF2" w:rsidRDefault="00000000">
            <w:r>
              <w:rPr>
                <w:sz w:val="20"/>
              </w:rPr>
              <w:t xml:space="preserve">    Pomodoro Focus Timer</w:t>
            </w:r>
          </w:p>
        </w:tc>
        <w:tc>
          <w:tcPr>
            <w:tcW w:w="4032" w:type="dxa"/>
            <w:tcBorders>
              <w:top w:val="single" w:sz="4" w:space="0" w:color="D8B4FE"/>
              <w:left w:val="single" w:sz="4" w:space="0" w:color="D8B4FE"/>
              <w:bottom w:val="single" w:sz="4" w:space="0" w:color="D8B4FE"/>
              <w:right w:val="single" w:sz="4" w:space="0" w:color="D8B4FE"/>
            </w:tcBorders>
            <w:shd w:val="clear" w:color="auto" w:fill="F5F3FF"/>
          </w:tcPr>
          <w:p w14:paraId="61928B99" w14:textId="77777777" w:rsidR="00DD6BF2" w:rsidRDefault="00DD6BF2"/>
        </w:tc>
      </w:tr>
      <w:tr w:rsidR="00DD6BF2" w14:paraId="73AAF495" w14:textId="77777777">
        <w:trPr>
          <w:jc w:val="center"/>
        </w:trPr>
        <w:tc>
          <w:tcPr>
            <w:tcW w:w="1152" w:type="dxa"/>
            <w:tcBorders>
              <w:top w:val="single" w:sz="4" w:space="0" w:color="D8B4FE"/>
              <w:left w:val="single" w:sz="4" w:space="0" w:color="D8B4FE"/>
              <w:bottom w:val="single" w:sz="4" w:space="0" w:color="D8B4FE"/>
              <w:right w:val="single" w:sz="4" w:space="0" w:color="D8B4FE"/>
            </w:tcBorders>
            <w:shd w:val="clear" w:color="auto" w:fill="FFFFFF"/>
          </w:tcPr>
          <w:p w14:paraId="4AF7F084" w14:textId="77777777" w:rsidR="00DD6BF2" w:rsidRDefault="00000000">
            <w:pPr>
              <w:jc w:val="center"/>
            </w:pPr>
            <w:r>
              <w:rPr>
                <w:color w:val="6B7280"/>
                <w:sz w:val="20"/>
              </w:rPr>
              <w:t>7.7</w:t>
            </w:r>
          </w:p>
        </w:tc>
        <w:tc>
          <w:tcPr>
            <w:tcW w:w="4608" w:type="dxa"/>
            <w:tcBorders>
              <w:top w:val="single" w:sz="4" w:space="0" w:color="D8B4FE"/>
              <w:left w:val="single" w:sz="4" w:space="0" w:color="D8B4FE"/>
              <w:bottom w:val="single" w:sz="4" w:space="0" w:color="D8B4FE"/>
              <w:right w:val="single" w:sz="4" w:space="0" w:color="D8B4FE"/>
            </w:tcBorders>
            <w:shd w:val="clear" w:color="auto" w:fill="FFFFFF"/>
          </w:tcPr>
          <w:p w14:paraId="24D2C7FB" w14:textId="77777777" w:rsidR="00DD6BF2" w:rsidRDefault="00000000">
            <w:r>
              <w:rPr>
                <w:sz w:val="20"/>
              </w:rPr>
              <w:t xml:space="preserve">    Notes &amp; Journal System</w:t>
            </w:r>
          </w:p>
        </w:tc>
        <w:tc>
          <w:tcPr>
            <w:tcW w:w="4032" w:type="dxa"/>
            <w:tcBorders>
              <w:top w:val="single" w:sz="4" w:space="0" w:color="D8B4FE"/>
              <w:left w:val="single" w:sz="4" w:space="0" w:color="D8B4FE"/>
              <w:bottom w:val="single" w:sz="4" w:space="0" w:color="D8B4FE"/>
              <w:right w:val="single" w:sz="4" w:space="0" w:color="D8B4FE"/>
            </w:tcBorders>
            <w:shd w:val="clear" w:color="auto" w:fill="FFFFFF"/>
          </w:tcPr>
          <w:p w14:paraId="454E9B5C" w14:textId="77777777" w:rsidR="00DD6BF2" w:rsidRDefault="00DD6BF2"/>
        </w:tc>
      </w:tr>
      <w:tr w:rsidR="00DD6BF2" w14:paraId="43FD9631" w14:textId="77777777">
        <w:trPr>
          <w:jc w:val="center"/>
        </w:trPr>
        <w:tc>
          <w:tcPr>
            <w:tcW w:w="1152" w:type="dxa"/>
            <w:tcBorders>
              <w:top w:val="single" w:sz="4" w:space="0" w:color="D8B4FE"/>
              <w:left w:val="single" w:sz="4" w:space="0" w:color="D8B4FE"/>
              <w:bottom w:val="single" w:sz="4" w:space="0" w:color="D8B4FE"/>
              <w:right w:val="single" w:sz="4" w:space="0" w:color="D8B4FE"/>
            </w:tcBorders>
            <w:shd w:val="clear" w:color="auto" w:fill="EDE9FE"/>
          </w:tcPr>
          <w:p w14:paraId="0075E202" w14:textId="77777777" w:rsidR="00DD6BF2" w:rsidRDefault="00000000">
            <w:pPr>
              <w:jc w:val="center"/>
            </w:pPr>
            <w:r>
              <w:rPr>
                <w:b/>
                <w:color w:val="8B5CF6"/>
                <w:sz w:val="20"/>
              </w:rPr>
              <w:t>8</w:t>
            </w:r>
          </w:p>
        </w:tc>
        <w:tc>
          <w:tcPr>
            <w:tcW w:w="4608" w:type="dxa"/>
            <w:tcBorders>
              <w:top w:val="single" w:sz="4" w:space="0" w:color="D8B4FE"/>
              <w:left w:val="single" w:sz="4" w:space="0" w:color="D8B4FE"/>
              <w:bottom w:val="single" w:sz="4" w:space="0" w:color="D8B4FE"/>
              <w:right w:val="single" w:sz="4" w:space="0" w:color="D8B4FE"/>
            </w:tcBorders>
            <w:shd w:val="clear" w:color="auto" w:fill="EDE9FE"/>
          </w:tcPr>
          <w:p w14:paraId="456C0D2A" w14:textId="77777777" w:rsidR="00DD6BF2" w:rsidRDefault="00000000">
            <w:r>
              <w:rPr>
                <w:b/>
                <w:sz w:val="20"/>
              </w:rPr>
              <w:t>UI/UX Design System</w:t>
            </w:r>
          </w:p>
        </w:tc>
        <w:tc>
          <w:tcPr>
            <w:tcW w:w="4032" w:type="dxa"/>
            <w:tcBorders>
              <w:top w:val="single" w:sz="4" w:space="0" w:color="D8B4FE"/>
              <w:left w:val="single" w:sz="4" w:space="0" w:color="D8B4FE"/>
              <w:bottom w:val="single" w:sz="4" w:space="0" w:color="D8B4FE"/>
              <w:right w:val="single" w:sz="4" w:space="0" w:color="D8B4FE"/>
            </w:tcBorders>
            <w:shd w:val="clear" w:color="auto" w:fill="EDE9FE"/>
          </w:tcPr>
          <w:p w14:paraId="5D41E511" w14:textId="77777777" w:rsidR="00DD6BF2" w:rsidRDefault="00000000">
            <w:r>
              <w:rPr>
                <w:i/>
                <w:color w:val="6B7280"/>
                <w:sz w:val="18"/>
              </w:rPr>
              <w:t>Design tokens, theming, responsive design, animations</w:t>
            </w:r>
          </w:p>
        </w:tc>
      </w:tr>
      <w:tr w:rsidR="00DD6BF2" w14:paraId="23BBB3B9" w14:textId="77777777">
        <w:trPr>
          <w:jc w:val="center"/>
        </w:trPr>
        <w:tc>
          <w:tcPr>
            <w:tcW w:w="1152" w:type="dxa"/>
            <w:tcBorders>
              <w:top w:val="single" w:sz="4" w:space="0" w:color="D8B4FE"/>
              <w:left w:val="single" w:sz="4" w:space="0" w:color="D8B4FE"/>
              <w:bottom w:val="single" w:sz="4" w:space="0" w:color="D8B4FE"/>
              <w:right w:val="single" w:sz="4" w:space="0" w:color="D8B4FE"/>
            </w:tcBorders>
            <w:shd w:val="clear" w:color="auto" w:fill="FFFFFF"/>
          </w:tcPr>
          <w:p w14:paraId="7277A78B" w14:textId="77777777" w:rsidR="00DD6BF2" w:rsidRDefault="00000000">
            <w:pPr>
              <w:jc w:val="center"/>
            </w:pPr>
            <w:r>
              <w:rPr>
                <w:color w:val="6B7280"/>
                <w:sz w:val="20"/>
              </w:rPr>
              <w:t>8.1</w:t>
            </w:r>
          </w:p>
        </w:tc>
        <w:tc>
          <w:tcPr>
            <w:tcW w:w="4608" w:type="dxa"/>
            <w:tcBorders>
              <w:top w:val="single" w:sz="4" w:space="0" w:color="D8B4FE"/>
              <w:left w:val="single" w:sz="4" w:space="0" w:color="D8B4FE"/>
              <w:bottom w:val="single" w:sz="4" w:space="0" w:color="D8B4FE"/>
              <w:right w:val="single" w:sz="4" w:space="0" w:color="D8B4FE"/>
            </w:tcBorders>
            <w:shd w:val="clear" w:color="auto" w:fill="FFFFFF"/>
          </w:tcPr>
          <w:p w14:paraId="73638637" w14:textId="77777777" w:rsidR="00DD6BF2" w:rsidRDefault="00000000">
            <w:r>
              <w:rPr>
                <w:sz w:val="20"/>
              </w:rPr>
              <w:t xml:space="preserve">    Design Tokens (CSS Custom Properties)</w:t>
            </w:r>
          </w:p>
        </w:tc>
        <w:tc>
          <w:tcPr>
            <w:tcW w:w="4032" w:type="dxa"/>
            <w:tcBorders>
              <w:top w:val="single" w:sz="4" w:space="0" w:color="D8B4FE"/>
              <w:left w:val="single" w:sz="4" w:space="0" w:color="D8B4FE"/>
              <w:bottom w:val="single" w:sz="4" w:space="0" w:color="D8B4FE"/>
              <w:right w:val="single" w:sz="4" w:space="0" w:color="D8B4FE"/>
            </w:tcBorders>
            <w:shd w:val="clear" w:color="auto" w:fill="FFFFFF"/>
          </w:tcPr>
          <w:p w14:paraId="4C20DC99" w14:textId="77777777" w:rsidR="00DD6BF2" w:rsidRDefault="00DD6BF2"/>
        </w:tc>
      </w:tr>
      <w:tr w:rsidR="00DD6BF2" w14:paraId="2FC87B38" w14:textId="77777777">
        <w:trPr>
          <w:jc w:val="center"/>
        </w:trPr>
        <w:tc>
          <w:tcPr>
            <w:tcW w:w="1152" w:type="dxa"/>
            <w:tcBorders>
              <w:top w:val="single" w:sz="4" w:space="0" w:color="D8B4FE"/>
              <w:left w:val="single" w:sz="4" w:space="0" w:color="D8B4FE"/>
              <w:bottom w:val="single" w:sz="4" w:space="0" w:color="D8B4FE"/>
              <w:right w:val="single" w:sz="4" w:space="0" w:color="D8B4FE"/>
            </w:tcBorders>
            <w:shd w:val="clear" w:color="auto" w:fill="F5F3FF"/>
          </w:tcPr>
          <w:p w14:paraId="72EA8763" w14:textId="77777777" w:rsidR="00DD6BF2" w:rsidRDefault="00000000">
            <w:pPr>
              <w:jc w:val="center"/>
            </w:pPr>
            <w:r>
              <w:rPr>
                <w:color w:val="6B7280"/>
                <w:sz w:val="20"/>
              </w:rPr>
              <w:t>8.2</w:t>
            </w:r>
          </w:p>
        </w:tc>
        <w:tc>
          <w:tcPr>
            <w:tcW w:w="4608" w:type="dxa"/>
            <w:tcBorders>
              <w:top w:val="single" w:sz="4" w:space="0" w:color="D8B4FE"/>
              <w:left w:val="single" w:sz="4" w:space="0" w:color="D8B4FE"/>
              <w:bottom w:val="single" w:sz="4" w:space="0" w:color="D8B4FE"/>
              <w:right w:val="single" w:sz="4" w:space="0" w:color="D8B4FE"/>
            </w:tcBorders>
            <w:shd w:val="clear" w:color="auto" w:fill="F5F3FF"/>
          </w:tcPr>
          <w:p w14:paraId="2A58D03C" w14:textId="77777777" w:rsidR="00DD6BF2" w:rsidRDefault="00000000">
            <w:r>
              <w:rPr>
                <w:sz w:val="20"/>
              </w:rPr>
              <w:t xml:space="preserve">    Theme System (Dark/Light)</w:t>
            </w:r>
          </w:p>
        </w:tc>
        <w:tc>
          <w:tcPr>
            <w:tcW w:w="4032" w:type="dxa"/>
            <w:tcBorders>
              <w:top w:val="single" w:sz="4" w:space="0" w:color="D8B4FE"/>
              <w:left w:val="single" w:sz="4" w:space="0" w:color="D8B4FE"/>
              <w:bottom w:val="single" w:sz="4" w:space="0" w:color="D8B4FE"/>
              <w:right w:val="single" w:sz="4" w:space="0" w:color="D8B4FE"/>
            </w:tcBorders>
            <w:shd w:val="clear" w:color="auto" w:fill="F5F3FF"/>
          </w:tcPr>
          <w:p w14:paraId="2C395D99" w14:textId="77777777" w:rsidR="00DD6BF2" w:rsidRDefault="00DD6BF2"/>
        </w:tc>
      </w:tr>
      <w:tr w:rsidR="00DD6BF2" w14:paraId="64DF9571" w14:textId="77777777">
        <w:trPr>
          <w:jc w:val="center"/>
        </w:trPr>
        <w:tc>
          <w:tcPr>
            <w:tcW w:w="1152" w:type="dxa"/>
            <w:tcBorders>
              <w:top w:val="single" w:sz="4" w:space="0" w:color="D8B4FE"/>
              <w:left w:val="single" w:sz="4" w:space="0" w:color="D8B4FE"/>
              <w:bottom w:val="single" w:sz="4" w:space="0" w:color="D8B4FE"/>
              <w:right w:val="single" w:sz="4" w:space="0" w:color="D8B4FE"/>
            </w:tcBorders>
            <w:shd w:val="clear" w:color="auto" w:fill="FFFFFF"/>
          </w:tcPr>
          <w:p w14:paraId="392BD582" w14:textId="77777777" w:rsidR="00DD6BF2" w:rsidRDefault="00000000">
            <w:pPr>
              <w:jc w:val="center"/>
            </w:pPr>
            <w:r>
              <w:rPr>
                <w:color w:val="6B7280"/>
                <w:sz w:val="20"/>
              </w:rPr>
              <w:t>8.3</w:t>
            </w:r>
          </w:p>
        </w:tc>
        <w:tc>
          <w:tcPr>
            <w:tcW w:w="4608" w:type="dxa"/>
            <w:tcBorders>
              <w:top w:val="single" w:sz="4" w:space="0" w:color="D8B4FE"/>
              <w:left w:val="single" w:sz="4" w:space="0" w:color="D8B4FE"/>
              <w:bottom w:val="single" w:sz="4" w:space="0" w:color="D8B4FE"/>
              <w:right w:val="single" w:sz="4" w:space="0" w:color="D8B4FE"/>
            </w:tcBorders>
            <w:shd w:val="clear" w:color="auto" w:fill="FFFFFF"/>
          </w:tcPr>
          <w:p w14:paraId="61AA9E9C" w14:textId="77777777" w:rsidR="00DD6BF2" w:rsidRDefault="00000000">
            <w:r>
              <w:rPr>
                <w:sz w:val="20"/>
              </w:rPr>
              <w:t xml:space="preserve">    Responsive Design</w:t>
            </w:r>
          </w:p>
        </w:tc>
        <w:tc>
          <w:tcPr>
            <w:tcW w:w="4032" w:type="dxa"/>
            <w:tcBorders>
              <w:top w:val="single" w:sz="4" w:space="0" w:color="D8B4FE"/>
              <w:left w:val="single" w:sz="4" w:space="0" w:color="D8B4FE"/>
              <w:bottom w:val="single" w:sz="4" w:space="0" w:color="D8B4FE"/>
              <w:right w:val="single" w:sz="4" w:space="0" w:color="D8B4FE"/>
            </w:tcBorders>
            <w:shd w:val="clear" w:color="auto" w:fill="FFFFFF"/>
          </w:tcPr>
          <w:p w14:paraId="6993C453" w14:textId="77777777" w:rsidR="00DD6BF2" w:rsidRDefault="00DD6BF2"/>
        </w:tc>
      </w:tr>
      <w:tr w:rsidR="00DD6BF2" w14:paraId="0FE86F4E" w14:textId="77777777">
        <w:trPr>
          <w:jc w:val="center"/>
        </w:trPr>
        <w:tc>
          <w:tcPr>
            <w:tcW w:w="1152" w:type="dxa"/>
            <w:tcBorders>
              <w:top w:val="single" w:sz="4" w:space="0" w:color="D8B4FE"/>
              <w:left w:val="single" w:sz="4" w:space="0" w:color="D8B4FE"/>
              <w:bottom w:val="single" w:sz="4" w:space="0" w:color="D8B4FE"/>
              <w:right w:val="single" w:sz="4" w:space="0" w:color="D8B4FE"/>
            </w:tcBorders>
            <w:shd w:val="clear" w:color="auto" w:fill="F5F3FF"/>
          </w:tcPr>
          <w:p w14:paraId="70750277" w14:textId="77777777" w:rsidR="00DD6BF2" w:rsidRDefault="00000000">
            <w:pPr>
              <w:jc w:val="center"/>
            </w:pPr>
            <w:r>
              <w:rPr>
                <w:color w:val="6B7280"/>
                <w:sz w:val="20"/>
              </w:rPr>
              <w:t>8.4</w:t>
            </w:r>
          </w:p>
        </w:tc>
        <w:tc>
          <w:tcPr>
            <w:tcW w:w="4608" w:type="dxa"/>
            <w:tcBorders>
              <w:top w:val="single" w:sz="4" w:space="0" w:color="D8B4FE"/>
              <w:left w:val="single" w:sz="4" w:space="0" w:color="D8B4FE"/>
              <w:bottom w:val="single" w:sz="4" w:space="0" w:color="D8B4FE"/>
              <w:right w:val="single" w:sz="4" w:space="0" w:color="D8B4FE"/>
            </w:tcBorders>
            <w:shd w:val="clear" w:color="auto" w:fill="F5F3FF"/>
          </w:tcPr>
          <w:p w14:paraId="53EC7715" w14:textId="77777777" w:rsidR="00DD6BF2" w:rsidRDefault="00000000">
            <w:r>
              <w:rPr>
                <w:sz w:val="20"/>
              </w:rPr>
              <w:t xml:space="preserve">    Animations &amp; Micro-interactions</w:t>
            </w:r>
          </w:p>
        </w:tc>
        <w:tc>
          <w:tcPr>
            <w:tcW w:w="4032" w:type="dxa"/>
            <w:tcBorders>
              <w:top w:val="single" w:sz="4" w:space="0" w:color="D8B4FE"/>
              <w:left w:val="single" w:sz="4" w:space="0" w:color="D8B4FE"/>
              <w:bottom w:val="single" w:sz="4" w:space="0" w:color="D8B4FE"/>
              <w:right w:val="single" w:sz="4" w:space="0" w:color="D8B4FE"/>
            </w:tcBorders>
            <w:shd w:val="clear" w:color="auto" w:fill="F5F3FF"/>
          </w:tcPr>
          <w:p w14:paraId="31A1312E" w14:textId="77777777" w:rsidR="00DD6BF2" w:rsidRDefault="00DD6BF2"/>
        </w:tc>
      </w:tr>
      <w:tr w:rsidR="00DD6BF2" w14:paraId="5A96CDC6" w14:textId="77777777">
        <w:trPr>
          <w:jc w:val="center"/>
        </w:trPr>
        <w:tc>
          <w:tcPr>
            <w:tcW w:w="1152" w:type="dxa"/>
            <w:tcBorders>
              <w:top w:val="single" w:sz="4" w:space="0" w:color="D8B4FE"/>
              <w:left w:val="single" w:sz="4" w:space="0" w:color="D8B4FE"/>
              <w:bottom w:val="single" w:sz="4" w:space="0" w:color="D8B4FE"/>
              <w:right w:val="single" w:sz="4" w:space="0" w:color="D8B4FE"/>
            </w:tcBorders>
            <w:shd w:val="clear" w:color="auto" w:fill="F5F3FF"/>
          </w:tcPr>
          <w:p w14:paraId="6302C2A6" w14:textId="77777777" w:rsidR="00DD6BF2" w:rsidRDefault="00000000">
            <w:pPr>
              <w:jc w:val="center"/>
            </w:pPr>
            <w:r>
              <w:rPr>
                <w:b/>
                <w:color w:val="8B5CF6"/>
                <w:sz w:val="20"/>
              </w:rPr>
              <w:t>9</w:t>
            </w:r>
          </w:p>
        </w:tc>
        <w:tc>
          <w:tcPr>
            <w:tcW w:w="4608" w:type="dxa"/>
            <w:tcBorders>
              <w:top w:val="single" w:sz="4" w:space="0" w:color="D8B4FE"/>
              <w:left w:val="single" w:sz="4" w:space="0" w:color="D8B4FE"/>
              <w:bottom w:val="single" w:sz="4" w:space="0" w:color="D8B4FE"/>
              <w:right w:val="single" w:sz="4" w:space="0" w:color="D8B4FE"/>
            </w:tcBorders>
            <w:shd w:val="clear" w:color="auto" w:fill="F5F3FF"/>
          </w:tcPr>
          <w:p w14:paraId="7BF246CC" w14:textId="77777777" w:rsidR="00DD6BF2" w:rsidRDefault="00000000">
            <w:r>
              <w:rPr>
                <w:b/>
                <w:sz w:val="20"/>
              </w:rPr>
              <w:t>Routing Architecture</w:t>
            </w:r>
          </w:p>
        </w:tc>
        <w:tc>
          <w:tcPr>
            <w:tcW w:w="4032" w:type="dxa"/>
            <w:tcBorders>
              <w:top w:val="single" w:sz="4" w:space="0" w:color="D8B4FE"/>
              <w:left w:val="single" w:sz="4" w:space="0" w:color="D8B4FE"/>
              <w:bottom w:val="single" w:sz="4" w:space="0" w:color="D8B4FE"/>
              <w:right w:val="single" w:sz="4" w:space="0" w:color="D8B4FE"/>
            </w:tcBorders>
            <w:shd w:val="clear" w:color="auto" w:fill="F5F3FF"/>
          </w:tcPr>
          <w:p w14:paraId="189300EA" w14:textId="77777777" w:rsidR="00DD6BF2" w:rsidRDefault="00000000">
            <w:r>
              <w:rPr>
                <w:i/>
                <w:color w:val="6B7280"/>
                <w:sz w:val="18"/>
              </w:rPr>
              <w:t>Hash-based routing, page map, auth guards</w:t>
            </w:r>
          </w:p>
        </w:tc>
      </w:tr>
      <w:tr w:rsidR="00DD6BF2" w14:paraId="61E0EDB0" w14:textId="77777777">
        <w:trPr>
          <w:jc w:val="center"/>
        </w:trPr>
        <w:tc>
          <w:tcPr>
            <w:tcW w:w="1152" w:type="dxa"/>
            <w:tcBorders>
              <w:top w:val="single" w:sz="4" w:space="0" w:color="D8B4FE"/>
              <w:left w:val="single" w:sz="4" w:space="0" w:color="D8B4FE"/>
              <w:bottom w:val="single" w:sz="4" w:space="0" w:color="D8B4FE"/>
              <w:right w:val="single" w:sz="4" w:space="0" w:color="D8B4FE"/>
            </w:tcBorders>
            <w:shd w:val="clear" w:color="auto" w:fill="EDE9FE"/>
          </w:tcPr>
          <w:p w14:paraId="66610AAE" w14:textId="77777777" w:rsidR="00DD6BF2" w:rsidRDefault="00000000">
            <w:pPr>
              <w:jc w:val="center"/>
            </w:pPr>
            <w:r>
              <w:rPr>
                <w:b/>
                <w:color w:val="8B5CF6"/>
                <w:sz w:val="20"/>
              </w:rPr>
              <w:t>10</w:t>
            </w:r>
          </w:p>
        </w:tc>
        <w:tc>
          <w:tcPr>
            <w:tcW w:w="4608" w:type="dxa"/>
            <w:tcBorders>
              <w:top w:val="single" w:sz="4" w:space="0" w:color="D8B4FE"/>
              <w:left w:val="single" w:sz="4" w:space="0" w:color="D8B4FE"/>
              <w:bottom w:val="single" w:sz="4" w:space="0" w:color="D8B4FE"/>
              <w:right w:val="single" w:sz="4" w:space="0" w:color="D8B4FE"/>
            </w:tcBorders>
            <w:shd w:val="clear" w:color="auto" w:fill="EDE9FE"/>
          </w:tcPr>
          <w:p w14:paraId="33E3A8AD" w14:textId="77777777" w:rsidR="00DD6BF2" w:rsidRDefault="00000000">
            <w:r>
              <w:rPr>
                <w:b/>
                <w:sz w:val="20"/>
              </w:rPr>
              <w:t>Testing &amp; Quality Assurance</w:t>
            </w:r>
          </w:p>
        </w:tc>
        <w:tc>
          <w:tcPr>
            <w:tcW w:w="4032" w:type="dxa"/>
            <w:tcBorders>
              <w:top w:val="single" w:sz="4" w:space="0" w:color="D8B4FE"/>
              <w:left w:val="single" w:sz="4" w:space="0" w:color="D8B4FE"/>
              <w:bottom w:val="single" w:sz="4" w:space="0" w:color="D8B4FE"/>
              <w:right w:val="single" w:sz="4" w:space="0" w:color="D8B4FE"/>
            </w:tcBorders>
            <w:shd w:val="clear" w:color="auto" w:fill="EDE9FE"/>
          </w:tcPr>
          <w:p w14:paraId="3FCACB2A" w14:textId="77777777" w:rsidR="00DD6BF2" w:rsidRDefault="00000000">
            <w:r>
              <w:rPr>
                <w:i/>
                <w:color w:val="6B7280"/>
                <w:sz w:val="18"/>
              </w:rPr>
              <w:t>Built-in E2E test runner with 6 automated tests</w:t>
            </w:r>
          </w:p>
        </w:tc>
      </w:tr>
      <w:tr w:rsidR="00DD6BF2" w14:paraId="3CC04557" w14:textId="77777777">
        <w:trPr>
          <w:jc w:val="center"/>
        </w:trPr>
        <w:tc>
          <w:tcPr>
            <w:tcW w:w="1152" w:type="dxa"/>
            <w:tcBorders>
              <w:top w:val="single" w:sz="4" w:space="0" w:color="D8B4FE"/>
              <w:left w:val="single" w:sz="4" w:space="0" w:color="D8B4FE"/>
              <w:bottom w:val="single" w:sz="4" w:space="0" w:color="D8B4FE"/>
              <w:right w:val="single" w:sz="4" w:space="0" w:color="D8B4FE"/>
            </w:tcBorders>
            <w:shd w:val="clear" w:color="auto" w:fill="F5F3FF"/>
          </w:tcPr>
          <w:p w14:paraId="0D0B5434" w14:textId="77777777" w:rsidR="00DD6BF2" w:rsidRDefault="00000000">
            <w:pPr>
              <w:jc w:val="center"/>
            </w:pPr>
            <w:r>
              <w:rPr>
                <w:b/>
                <w:color w:val="8B5CF6"/>
                <w:sz w:val="20"/>
              </w:rPr>
              <w:t>11</w:t>
            </w:r>
          </w:p>
        </w:tc>
        <w:tc>
          <w:tcPr>
            <w:tcW w:w="4608" w:type="dxa"/>
            <w:tcBorders>
              <w:top w:val="single" w:sz="4" w:space="0" w:color="D8B4FE"/>
              <w:left w:val="single" w:sz="4" w:space="0" w:color="D8B4FE"/>
              <w:bottom w:val="single" w:sz="4" w:space="0" w:color="D8B4FE"/>
              <w:right w:val="single" w:sz="4" w:space="0" w:color="D8B4FE"/>
            </w:tcBorders>
            <w:shd w:val="clear" w:color="auto" w:fill="F5F3FF"/>
          </w:tcPr>
          <w:p w14:paraId="06AA0B83" w14:textId="77777777" w:rsidR="00DD6BF2" w:rsidRDefault="00000000">
            <w:r>
              <w:rPr>
                <w:b/>
                <w:sz w:val="20"/>
              </w:rPr>
              <w:t>Deployment Guide</w:t>
            </w:r>
          </w:p>
        </w:tc>
        <w:tc>
          <w:tcPr>
            <w:tcW w:w="4032" w:type="dxa"/>
            <w:tcBorders>
              <w:top w:val="single" w:sz="4" w:space="0" w:color="D8B4FE"/>
              <w:left w:val="single" w:sz="4" w:space="0" w:color="D8B4FE"/>
              <w:bottom w:val="single" w:sz="4" w:space="0" w:color="D8B4FE"/>
              <w:right w:val="single" w:sz="4" w:space="0" w:color="D8B4FE"/>
            </w:tcBorders>
            <w:shd w:val="clear" w:color="auto" w:fill="F5F3FF"/>
          </w:tcPr>
          <w:p w14:paraId="4488520B" w14:textId="77777777" w:rsidR="00DD6BF2" w:rsidRDefault="00000000">
            <w:r>
              <w:rPr>
                <w:i/>
                <w:color w:val="6B7280"/>
                <w:sz w:val="18"/>
              </w:rPr>
              <w:t>Prerequisites, configuration, local dev, production hosting</w:t>
            </w:r>
          </w:p>
        </w:tc>
      </w:tr>
      <w:tr w:rsidR="00DD6BF2" w14:paraId="3F133645" w14:textId="77777777">
        <w:trPr>
          <w:jc w:val="center"/>
        </w:trPr>
        <w:tc>
          <w:tcPr>
            <w:tcW w:w="1152" w:type="dxa"/>
            <w:tcBorders>
              <w:top w:val="single" w:sz="4" w:space="0" w:color="D8B4FE"/>
              <w:left w:val="single" w:sz="4" w:space="0" w:color="D8B4FE"/>
              <w:bottom w:val="single" w:sz="4" w:space="0" w:color="D8B4FE"/>
              <w:right w:val="single" w:sz="4" w:space="0" w:color="D8B4FE"/>
            </w:tcBorders>
            <w:shd w:val="clear" w:color="auto" w:fill="EDE9FE"/>
          </w:tcPr>
          <w:p w14:paraId="3730F02D" w14:textId="77777777" w:rsidR="00DD6BF2" w:rsidRDefault="00000000">
            <w:pPr>
              <w:jc w:val="center"/>
            </w:pPr>
            <w:r>
              <w:rPr>
                <w:b/>
                <w:color w:val="8B5CF6"/>
                <w:sz w:val="20"/>
              </w:rPr>
              <w:t>12</w:t>
            </w:r>
          </w:p>
        </w:tc>
        <w:tc>
          <w:tcPr>
            <w:tcW w:w="4608" w:type="dxa"/>
            <w:tcBorders>
              <w:top w:val="single" w:sz="4" w:space="0" w:color="D8B4FE"/>
              <w:left w:val="single" w:sz="4" w:space="0" w:color="D8B4FE"/>
              <w:bottom w:val="single" w:sz="4" w:space="0" w:color="D8B4FE"/>
              <w:right w:val="single" w:sz="4" w:space="0" w:color="D8B4FE"/>
            </w:tcBorders>
            <w:shd w:val="clear" w:color="auto" w:fill="EDE9FE"/>
          </w:tcPr>
          <w:p w14:paraId="6B7AB275" w14:textId="77777777" w:rsidR="00DD6BF2" w:rsidRDefault="00000000">
            <w:r>
              <w:rPr>
                <w:b/>
                <w:sz w:val="20"/>
              </w:rPr>
              <w:t>Future Enhancements</w:t>
            </w:r>
          </w:p>
        </w:tc>
        <w:tc>
          <w:tcPr>
            <w:tcW w:w="4032" w:type="dxa"/>
            <w:tcBorders>
              <w:top w:val="single" w:sz="4" w:space="0" w:color="D8B4FE"/>
              <w:left w:val="single" w:sz="4" w:space="0" w:color="D8B4FE"/>
              <w:bottom w:val="single" w:sz="4" w:space="0" w:color="D8B4FE"/>
              <w:right w:val="single" w:sz="4" w:space="0" w:color="D8B4FE"/>
            </w:tcBorders>
            <w:shd w:val="clear" w:color="auto" w:fill="EDE9FE"/>
          </w:tcPr>
          <w:p w14:paraId="5D1D109D" w14:textId="77777777" w:rsidR="00DD6BF2" w:rsidRDefault="00000000">
            <w:r>
              <w:rPr>
                <w:i/>
                <w:color w:val="6B7280"/>
                <w:sz w:val="18"/>
              </w:rPr>
              <w:t>Planned features and roadmap</w:t>
            </w:r>
          </w:p>
        </w:tc>
      </w:tr>
    </w:tbl>
    <w:p w14:paraId="5F15C9BC" w14:textId="77777777" w:rsidR="00DD6BF2" w:rsidRDefault="00000000">
      <w:r>
        <w:br w:type="page"/>
      </w:r>
    </w:p>
    <w:p w14:paraId="61E914E0" w14:textId="77777777" w:rsidR="00DD6BF2" w:rsidRDefault="00000000">
      <w:pPr>
        <w:pStyle w:val="Heading1"/>
      </w:pPr>
      <w:r>
        <w:rPr>
          <w:color w:val="8B5CF6"/>
        </w:rPr>
        <w:lastRenderedPageBreak/>
        <w:t>1. Executive Summary</w:t>
      </w:r>
    </w:p>
    <w:p w14:paraId="45D2BE93" w14:textId="77777777" w:rsidR="00DD6BF2" w:rsidRDefault="00000000">
      <w:r>
        <w:t>The Productivity Tracker is a neuroscience-based daily protocol tracking application designed to help users optimise their daily routines across three biological phases: Morning, Afternoon, and Evening. Built as a fully static, zero-build web application, it requires no bundler, framework, or npm installation — just plain HTML, CSS, and JavaScript.</w:t>
      </w:r>
    </w:p>
    <w:p w14:paraId="40E5E824" w14:textId="77777777" w:rsidR="00DD6BF2" w:rsidRDefault="00000000">
      <w:r>
        <w:t>The application supports two modes of operation: Registered Users with Supabase-powered cloud sync, and Anonymous Guest users with localStorage-only data persistence. This dual architecture ensures instant accessibility while providing cloud backup for committed users.</w:t>
      </w:r>
    </w:p>
    <w:p w14:paraId="4F0785A5" w14:textId="77777777" w:rsidR="00DD6BF2" w:rsidRDefault="00000000">
      <w:r>
        <w:rPr>
          <w:b/>
        </w:rPr>
        <w:t>Key Highlights:</w:t>
      </w:r>
    </w:p>
    <w:p w14:paraId="6E9ED93D" w14:textId="77777777" w:rsidR="00DD6BF2" w:rsidRDefault="00000000">
      <w:pPr>
        <w:pStyle w:val="ListBullet"/>
        <w:ind w:left="720"/>
      </w:pPr>
      <w:r>
        <w:rPr>
          <w:sz w:val="21"/>
        </w:rPr>
        <w:t>Zero-build architecture — no bundler, no npm, just static files served over HTTP</w:t>
      </w:r>
    </w:p>
    <w:p w14:paraId="5F00F23E" w14:textId="77777777" w:rsidR="00DD6BF2" w:rsidRDefault="00000000">
      <w:pPr>
        <w:pStyle w:val="ListBullet"/>
        <w:ind w:left="720"/>
      </w:pPr>
      <w:r>
        <w:rPr>
          <w:sz w:val="21"/>
        </w:rPr>
        <w:t>Dual authentication: Supabase Auth (email/password) + Anonymous Guest mode</w:t>
      </w:r>
    </w:p>
    <w:p w14:paraId="425A22BE" w14:textId="77777777" w:rsidR="00DD6BF2" w:rsidRDefault="00000000">
      <w:pPr>
        <w:pStyle w:val="ListBullet"/>
        <w:ind w:left="720"/>
      </w:pPr>
      <w:r>
        <w:rPr>
          <w:sz w:val="21"/>
        </w:rPr>
        <w:t>Three-phase daily tracking with 14 neuroscience-backed default activities</w:t>
      </w:r>
    </w:p>
    <w:p w14:paraId="16F3B448" w14:textId="77777777" w:rsidR="00DD6BF2" w:rsidRDefault="00000000">
      <w:pPr>
        <w:pStyle w:val="ListBullet"/>
        <w:ind w:left="720"/>
      </w:pPr>
      <w:r>
        <w:rPr>
          <w:sz w:val="21"/>
        </w:rPr>
        <w:t>Rich interactive activity cards with checklists, dropdowns, timers, and modals</w:t>
      </w:r>
    </w:p>
    <w:p w14:paraId="1E57FF28" w14:textId="77777777" w:rsidR="00DD6BF2" w:rsidRDefault="00000000">
      <w:pPr>
        <w:pStyle w:val="ListBullet"/>
        <w:ind w:left="720"/>
      </w:pPr>
      <w:r>
        <w:rPr>
          <w:sz w:val="21"/>
        </w:rPr>
        <w:t>Drag-and-drop custom routine builder with suggested activity palette</w:t>
      </w:r>
    </w:p>
    <w:p w14:paraId="30E46292" w14:textId="77777777" w:rsidR="00DD6BF2" w:rsidRDefault="00000000">
      <w:pPr>
        <w:pStyle w:val="ListBullet"/>
        <w:ind w:left="720"/>
      </w:pPr>
      <w:r>
        <w:rPr>
          <w:sz w:val="21"/>
        </w:rPr>
        <w:t>6 pre-built expert protocol samples (Huberman, Attia, Walker, Goggins, Ferriss, Wim Hof)</w:t>
      </w:r>
    </w:p>
    <w:p w14:paraId="44A647FE" w14:textId="77777777" w:rsidR="00DD6BF2" w:rsidRDefault="00000000">
      <w:pPr>
        <w:pStyle w:val="ListBullet"/>
        <w:ind w:left="720"/>
      </w:pPr>
      <w:r>
        <w:rPr>
          <w:sz w:val="21"/>
        </w:rPr>
        <w:t>Progress analytics with per-day bar charts and phase-level insights</w:t>
      </w:r>
    </w:p>
    <w:p w14:paraId="3A24A3A8" w14:textId="77777777" w:rsidR="00DD6BF2" w:rsidRDefault="00000000">
      <w:pPr>
        <w:pStyle w:val="ListBullet"/>
        <w:ind w:left="720"/>
      </w:pPr>
      <w:r>
        <w:rPr>
          <w:sz w:val="21"/>
        </w:rPr>
        <w:t>Floating glassmorphic Pomodoro timer with Focus/Short Break/Long Break modes</w:t>
      </w:r>
    </w:p>
    <w:p w14:paraId="2AA72957" w14:textId="77777777" w:rsidR="00DD6BF2" w:rsidRDefault="00000000">
      <w:pPr>
        <w:pStyle w:val="ListBullet"/>
        <w:ind w:left="720"/>
      </w:pPr>
      <w:r>
        <w:rPr>
          <w:sz w:val="21"/>
        </w:rPr>
        <w:t>Dark/Light theme with smooth transitions and animated gradient backgrounds</w:t>
      </w:r>
    </w:p>
    <w:p w14:paraId="69E9C91E" w14:textId="77777777" w:rsidR="00DD6BF2" w:rsidRDefault="00000000">
      <w:pPr>
        <w:pStyle w:val="ListBullet"/>
        <w:ind w:left="720"/>
      </w:pPr>
      <w:r>
        <w:rPr>
          <w:sz w:val="21"/>
        </w:rPr>
        <w:t>Built-in E2E test runner with 6 automated validation tests</w:t>
      </w:r>
    </w:p>
    <w:p w14:paraId="48D56DEC" w14:textId="77777777" w:rsidR="00DD6BF2" w:rsidRDefault="00000000">
      <w:pPr>
        <w:pStyle w:val="ListBullet"/>
        <w:ind w:left="720"/>
      </w:pPr>
      <w:r>
        <w:rPr>
          <w:sz w:val="21"/>
        </w:rPr>
        <w:t>Fully responsive design with mobile hamburger menu</w:t>
      </w:r>
    </w:p>
    <w:p w14:paraId="3EE6D166" w14:textId="77777777" w:rsidR="00DD6BF2" w:rsidRDefault="00000000">
      <w:r>
        <w:br w:type="page"/>
      </w:r>
    </w:p>
    <w:p w14:paraId="37FC07A7" w14:textId="77777777" w:rsidR="00DD6BF2" w:rsidRDefault="00000000">
      <w:pPr>
        <w:pStyle w:val="Heading1"/>
      </w:pPr>
      <w:r>
        <w:rPr>
          <w:color w:val="8B5CF6"/>
        </w:rPr>
        <w:lastRenderedPageBreak/>
        <w:t>2. Project Overview</w:t>
      </w:r>
    </w:p>
    <w:p w14:paraId="5ABE6416" w14:textId="77777777" w:rsidR="00DD6BF2" w:rsidRDefault="00000000">
      <w:pPr>
        <w:pStyle w:val="Heading2"/>
      </w:pPr>
      <w:r>
        <w:rPr>
          <w:color w:val="8B5CF6"/>
        </w:rPr>
        <w:t>2.1 Problem Statement</w:t>
      </w:r>
    </w:p>
    <w:p w14:paraId="551298B3" w14:textId="77777777" w:rsidR="00DD6BF2" w:rsidRDefault="00000000">
      <w:r>
        <w:t>Modern productivity tools are often complex, over-engineered, and detached from the biological rhythms that govern human performance. Users need a simple yet scientifically grounded tool to track daily protocols aligned with circadian biology, neuroscience principles, and evidence-based wellness practices.</w:t>
      </w:r>
    </w:p>
    <w:p w14:paraId="4578FCC5" w14:textId="77777777" w:rsidR="00DD6BF2" w:rsidRDefault="00000000">
      <w:pPr>
        <w:pStyle w:val="Heading2"/>
      </w:pPr>
      <w:r>
        <w:rPr>
          <w:color w:val="8B5CF6"/>
        </w:rPr>
        <w:t>2.2 Solution</w:t>
      </w:r>
    </w:p>
    <w:p w14:paraId="4D85E111" w14:textId="77777777" w:rsidR="00DD6BF2" w:rsidRDefault="00000000">
      <w:r>
        <w:t>The Productivity Tracker provides a structured three-phase framework (Morning, Afternoon, Evening) with pre-configured neuroscience-backed activities. Users can track completion, customise routines, view analytics, and use expert-designed protocols — all from a fast, privacy-respecting static web application.</w:t>
      </w:r>
    </w:p>
    <w:p w14:paraId="2418184D" w14:textId="77777777" w:rsidR="00DD6BF2" w:rsidRDefault="00000000">
      <w:pPr>
        <w:pStyle w:val="Heading2"/>
      </w:pPr>
      <w:r>
        <w:rPr>
          <w:color w:val="8B5CF6"/>
        </w:rPr>
        <w:t>2.3 Target Users</w:t>
      </w:r>
    </w:p>
    <w:p w14:paraId="4B69149E" w14:textId="77777777" w:rsidR="00DD6BF2" w:rsidRDefault="00000000">
      <w:pPr>
        <w:pStyle w:val="ListBullet"/>
        <w:ind w:left="720"/>
      </w:pPr>
      <w:r>
        <w:rPr>
          <w:sz w:val="21"/>
        </w:rPr>
        <w:t>Biohackers and self-optimisers interested in neuroscience-based protocols</w:t>
      </w:r>
    </w:p>
    <w:p w14:paraId="1948D8A7" w14:textId="77777777" w:rsidR="00DD6BF2" w:rsidRDefault="00000000">
      <w:pPr>
        <w:pStyle w:val="ListBullet"/>
        <w:ind w:left="720"/>
      </w:pPr>
      <w:r>
        <w:rPr>
          <w:sz w:val="21"/>
        </w:rPr>
        <w:t>Knowledge workers seeking structured daily routines</w:t>
      </w:r>
    </w:p>
    <w:p w14:paraId="1AAC3DAF" w14:textId="77777777" w:rsidR="00DD6BF2" w:rsidRDefault="00000000">
      <w:pPr>
        <w:pStyle w:val="ListBullet"/>
        <w:ind w:left="720"/>
      </w:pPr>
      <w:r>
        <w:rPr>
          <w:sz w:val="21"/>
        </w:rPr>
        <w:t>Students building consistent study and wellness habits</w:t>
      </w:r>
    </w:p>
    <w:p w14:paraId="5CC73332" w14:textId="77777777" w:rsidR="00DD6BF2" w:rsidRDefault="00000000">
      <w:pPr>
        <w:pStyle w:val="ListBullet"/>
        <w:ind w:left="720"/>
      </w:pPr>
      <w:r>
        <w:rPr>
          <w:sz w:val="21"/>
        </w:rPr>
        <w:t>Health-conscious individuals tracking sleep, exercise, and nutrition patterns</w:t>
      </w:r>
    </w:p>
    <w:p w14:paraId="6103F016" w14:textId="77777777" w:rsidR="00DD6BF2" w:rsidRDefault="00000000">
      <w:pPr>
        <w:pStyle w:val="Heading2"/>
      </w:pPr>
      <w:r>
        <w:rPr>
          <w:color w:val="8B5CF6"/>
        </w:rPr>
        <w:t>2.4 Design Principles</w:t>
      </w:r>
    </w:p>
    <w:p w14:paraId="6F1E5D8C" w14:textId="77777777" w:rsidR="00DD6BF2" w:rsidRDefault="00000000">
      <w:pPr>
        <w:pStyle w:val="ListBullet"/>
        <w:ind w:left="720"/>
      </w:pPr>
      <w:r>
        <w:rPr>
          <w:sz w:val="21"/>
        </w:rPr>
        <w:t>Science-backed: Every default activity maps to published neuroscience research</w:t>
      </w:r>
    </w:p>
    <w:p w14:paraId="7AF7B0BA" w14:textId="77777777" w:rsidR="00DD6BF2" w:rsidRDefault="00000000">
      <w:pPr>
        <w:pStyle w:val="ListBullet"/>
        <w:ind w:left="720"/>
      </w:pPr>
      <w:r>
        <w:rPr>
          <w:sz w:val="21"/>
        </w:rPr>
        <w:t>Privacy-first: Guest mode stores zero data on servers</w:t>
      </w:r>
    </w:p>
    <w:p w14:paraId="0B43CCEE" w14:textId="77777777" w:rsidR="00DD6BF2" w:rsidRDefault="00000000">
      <w:pPr>
        <w:pStyle w:val="ListBullet"/>
        <w:ind w:left="720"/>
      </w:pPr>
      <w:r>
        <w:rPr>
          <w:sz w:val="21"/>
        </w:rPr>
        <w:t>Zero-friction: No installation, no accounts required for basic use</w:t>
      </w:r>
    </w:p>
    <w:p w14:paraId="43197597" w14:textId="77777777" w:rsidR="00DD6BF2" w:rsidRDefault="00000000">
      <w:pPr>
        <w:pStyle w:val="ListBullet"/>
        <w:ind w:left="720"/>
      </w:pPr>
      <w:r>
        <w:rPr>
          <w:sz w:val="21"/>
        </w:rPr>
        <w:t>Progressive complexity: Simple tracking with optional deep customisation</w:t>
      </w:r>
    </w:p>
    <w:p w14:paraId="42C1055C" w14:textId="77777777" w:rsidR="00DD6BF2" w:rsidRDefault="00000000">
      <w:pPr>
        <w:pStyle w:val="ListBullet"/>
        <w:ind w:left="720"/>
      </w:pPr>
      <w:r>
        <w:rPr>
          <w:sz w:val="21"/>
        </w:rPr>
        <w:t>Instant feedback: Auto-save, confetti celebrations, toast notifications</w:t>
      </w:r>
    </w:p>
    <w:p w14:paraId="01F77CA8" w14:textId="77777777" w:rsidR="00DD6BF2" w:rsidRDefault="00000000">
      <w:r>
        <w:br w:type="page"/>
      </w:r>
    </w:p>
    <w:p w14:paraId="0E75F188" w14:textId="77777777" w:rsidR="00DD6BF2" w:rsidRDefault="00000000">
      <w:pPr>
        <w:pStyle w:val="Heading1"/>
      </w:pPr>
      <w:r>
        <w:rPr>
          <w:color w:val="8B5CF6"/>
        </w:rPr>
        <w:lastRenderedPageBreak/>
        <w:t>3. System Architecture</w:t>
      </w:r>
    </w:p>
    <w:p w14:paraId="5DBFA03C" w14:textId="77777777" w:rsidR="00DD6BF2" w:rsidRDefault="00000000">
      <w:pPr>
        <w:pStyle w:val="Heading2"/>
      </w:pPr>
      <w:r>
        <w:rPr>
          <w:color w:val="8B5CF6"/>
        </w:rPr>
        <w:t>3.1 High-Level Architecture Diagram</w:t>
      </w:r>
    </w:p>
    <w:p w14:paraId="1B7306A0" w14:textId="77777777" w:rsidR="00DD6BF2" w:rsidRDefault="00000000">
      <w:r>
        <w:t>The application follows a client-side single-page application (SPA) pattern with hash-based routing. All rendering, state management, and business logic runs entirely in the browser. The backend consists of Supabase (BaaS) for authentication and data persistence.</w:t>
      </w:r>
    </w:p>
    <w:p w14:paraId="26D1E006" w14:textId="77777777" w:rsidR="00DD6BF2" w:rsidRDefault="00000000">
      <w:pPr>
        <w:jc w:val="center"/>
      </w:pPr>
      <w:r>
        <w:rPr>
          <w:noProof/>
        </w:rPr>
        <w:drawing>
          <wp:inline distT="0" distB="0" distL="0" distR="0" wp14:anchorId="5656B873" wp14:editId="57EEF5DB">
            <wp:extent cx="5486400" cy="5486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_1784015111299.png"/>
                    <pic:cNvPicPr/>
                  </pic:nvPicPr>
                  <pic:blipFill>
                    <a:blip r:embed="rId6"/>
                    <a:stretch>
                      <a:fillRect/>
                    </a:stretch>
                  </pic:blipFill>
                  <pic:spPr>
                    <a:xfrm>
                      <a:off x="0" y="0"/>
                      <a:ext cx="5486400" cy="5486400"/>
                    </a:xfrm>
                    <a:prstGeom prst="rect">
                      <a:avLst/>
                    </a:prstGeom>
                  </pic:spPr>
                </pic:pic>
              </a:graphicData>
            </a:graphic>
          </wp:inline>
        </w:drawing>
      </w:r>
    </w:p>
    <w:p w14:paraId="5C8C0CFC" w14:textId="77777777" w:rsidR="00DD6BF2" w:rsidRDefault="00000000">
      <w:pPr>
        <w:jc w:val="center"/>
      </w:pPr>
      <w:r>
        <w:rPr>
          <w:i/>
          <w:color w:val="6B7280"/>
          <w:sz w:val="18"/>
        </w:rPr>
        <w:t>Figure 1: Productivity Tracker — System Architecture</w:t>
      </w:r>
    </w:p>
    <w:p w14:paraId="03DB1257" w14:textId="77777777" w:rsidR="00DD6BF2" w:rsidRDefault="00DD6BF2"/>
    <w:p w14:paraId="6E458D61" w14:textId="77777777" w:rsidR="00AA4437" w:rsidRDefault="00AA4437"/>
    <w:p w14:paraId="065B5193" w14:textId="77777777" w:rsidR="00DD6BF2" w:rsidRDefault="00000000">
      <w:pPr>
        <w:pStyle w:val="Heading2"/>
      </w:pPr>
      <w:r>
        <w:rPr>
          <w:color w:val="8B5CF6"/>
        </w:rPr>
        <w:lastRenderedPageBreak/>
        <w:t>3.2 Technology Stack</w:t>
      </w:r>
    </w:p>
    <w:tbl>
      <w:tblPr>
        <w:tblStyle w:val="TableGrid"/>
        <w:tblW w:w="0" w:type="auto"/>
        <w:jc w:val="center"/>
        <w:tblLook w:val="04A0" w:firstRow="1" w:lastRow="0" w:firstColumn="1" w:lastColumn="0" w:noHBand="0" w:noVBand="1"/>
      </w:tblPr>
      <w:tblGrid>
        <w:gridCol w:w="2160"/>
        <w:gridCol w:w="2880"/>
        <w:gridCol w:w="4320"/>
      </w:tblGrid>
      <w:tr w:rsidR="00DD6BF2" w14:paraId="0F8B7173" w14:textId="77777777">
        <w:trPr>
          <w:jc w:val="center"/>
        </w:trPr>
        <w:tc>
          <w:tcPr>
            <w:tcW w:w="2160" w:type="dxa"/>
            <w:shd w:val="clear" w:color="auto" w:fill="8B5CF6"/>
          </w:tcPr>
          <w:p w14:paraId="78553031" w14:textId="77777777" w:rsidR="00DD6BF2" w:rsidRDefault="00000000">
            <w:pPr>
              <w:jc w:val="center"/>
            </w:pPr>
            <w:r>
              <w:rPr>
                <w:b/>
                <w:color w:val="FFFFFF"/>
                <w:sz w:val="20"/>
              </w:rPr>
              <w:t>Layer</w:t>
            </w:r>
          </w:p>
        </w:tc>
        <w:tc>
          <w:tcPr>
            <w:tcW w:w="2880" w:type="dxa"/>
            <w:shd w:val="clear" w:color="auto" w:fill="8B5CF6"/>
          </w:tcPr>
          <w:p w14:paraId="7726C60D" w14:textId="77777777" w:rsidR="00DD6BF2" w:rsidRDefault="00000000">
            <w:pPr>
              <w:jc w:val="center"/>
            </w:pPr>
            <w:r>
              <w:rPr>
                <w:b/>
                <w:color w:val="FFFFFF"/>
                <w:sz w:val="20"/>
              </w:rPr>
              <w:t>Technology</w:t>
            </w:r>
          </w:p>
        </w:tc>
        <w:tc>
          <w:tcPr>
            <w:tcW w:w="4320" w:type="dxa"/>
            <w:shd w:val="clear" w:color="auto" w:fill="8B5CF6"/>
          </w:tcPr>
          <w:p w14:paraId="2588E379" w14:textId="77777777" w:rsidR="00DD6BF2" w:rsidRDefault="00000000">
            <w:pPr>
              <w:jc w:val="center"/>
            </w:pPr>
            <w:r>
              <w:rPr>
                <w:b/>
                <w:color w:val="FFFFFF"/>
                <w:sz w:val="20"/>
              </w:rPr>
              <w:t>Details</w:t>
            </w:r>
          </w:p>
        </w:tc>
      </w:tr>
      <w:tr w:rsidR="00DD6BF2" w14:paraId="5490D679" w14:textId="77777777">
        <w:trPr>
          <w:jc w:val="center"/>
        </w:trPr>
        <w:tc>
          <w:tcPr>
            <w:tcW w:w="2160" w:type="dxa"/>
            <w:shd w:val="clear" w:color="auto" w:fill="F5F3FF"/>
          </w:tcPr>
          <w:p w14:paraId="738C101B" w14:textId="77777777" w:rsidR="00DD6BF2" w:rsidRDefault="00000000">
            <w:r>
              <w:rPr>
                <w:sz w:val="20"/>
              </w:rPr>
              <w:t>HTML</w:t>
            </w:r>
          </w:p>
        </w:tc>
        <w:tc>
          <w:tcPr>
            <w:tcW w:w="2880" w:type="dxa"/>
            <w:shd w:val="clear" w:color="auto" w:fill="F5F3FF"/>
          </w:tcPr>
          <w:p w14:paraId="5F52D903" w14:textId="77777777" w:rsidR="00DD6BF2" w:rsidRDefault="00000000">
            <w:r>
              <w:rPr>
                <w:sz w:val="20"/>
              </w:rPr>
              <w:t>Semantic HTML5</w:t>
            </w:r>
          </w:p>
        </w:tc>
        <w:tc>
          <w:tcPr>
            <w:tcW w:w="4320" w:type="dxa"/>
            <w:shd w:val="clear" w:color="auto" w:fill="F5F3FF"/>
          </w:tcPr>
          <w:p w14:paraId="085C3603" w14:textId="77777777" w:rsidR="00DD6BF2" w:rsidRDefault="00000000">
            <w:r>
              <w:rPr>
                <w:sz w:val="20"/>
              </w:rPr>
              <w:t>Single index.html shell with nav, footer, Pomodoro widget</w:t>
            </w:r>
          </w:p>
        </w:tc>
      </w:tr>
      <w:tr w:rsidR="00DD6BF2" w14:paraId="0C643145" w14:textId="77777777">
        <w:trPr>
          <w:jc w:val="center"/>
        </w:trPr>
        <w:tc>
          <w:tcPr>
            <w:tcW w:w="2160" w:type="dxa"/>
          </w:tcPr>
          <w:p w14:paraId="5380C170" w14:textId="77777777" w:rsidR="00DD6BF2" w:rsidRDefault="00000000">
            <w:r>
              <w:rPr>
                <w:sz w:val="20"/>
              </w:rPr>
              <w:t>CSS</w:t>
            </w:r>
          </w:p>
        </w:tc>
        <w:tc>
          <w:tcPr>
            <w:tcW w:w="2880" w:type="dxa"/>
          </w:tcPr>
          <w:p w14:paraId="0D89CB98" w14:textId="77777777" w:rsidR="00DD6BF2" w:rsidRDefault="00000000">
            <w:r>
              <w:rPr>
                <w:sz w:val="20"/>
              </w:rPr>
              <w:t>Vanilla CSS</w:t>
            </w:r>
          </w:p>
        </w:tc>
        <w:tc>
          <w:tcPr>
            <w:tcW w:w="4320" w:type="dxa"/>
          </w:tcPr>
          <w:p w14:paraId="7A543AE4" w14:textId="77777777" w:rsidR="00DD6BF2" w:rsidRDefault="00000000">
            <w:r>
              <w:rPr>
                <w:sz w:val="20"/>
              </w:rPr>
              <w:t>CSS Custom Properties, animations, keyframes, glassmorphism</w:t>
            </w:r>
          </w:p>
        </w:tc>
      </w:tr>
      <w:tr w:rsidR="00DD6BF2" w14:paraId="6DB2A571" w14:textId="77777777">
        <w:trPr>
          <w:jc w:val="center"/>
        </w:trPr>
        <w:tc>
          <w:tcPr>
            <w:tcW w:w="2160" w:type="dxa"/>
            <w:shd w:val="clear" w:color="auto" w:fill="F5F3FF"/>
          </w:tcPr>
          <w:p w14:paraId="7AC2E207" w14:textId="77777777" w:rsidR="00DD6BF2" w:rsidRDefault="00000000">
            <w:r>
              <w:rPr>
                <w:sz w:val="20"/>
              </w:rPr>
              <w:t>JavaScript</w:t>
            </w:r>
          </w:p>
        </w:tc>
        <w:tc>
          <w:tcPr>
            <w:tcW w:w="2880" w:type="dxa"/>
            <w:shd w:val="clear" w:color="auto" w:fill="F5F3FF"/>
          </w:tcPr>
          <w:p w14:paraId="21662F11" w14:textId="77777777" w:rsidR="00DD6BF2" w:rsidRDefault="00000000">
            <w:r>
              <w:rPr>
                <w:sz w:val="20"/>
              </w:rPr>
              <w:t>Vanilla ES2020+</w:t>
            </w:r>
          </w:p>
        </w:tc>
        <w:tc>
          <w:tcPr>
            <w:tcW w:w="4320" w:type="dxa"/>
            <w:shd w:val="clear" w:color="auto" w:fill="F5F3FF"/>
          </w:tcPr>
          <w:p w14:paraId="682850DA" w14:textId="77777777" w:rsidR="00DD6BF2" w:rsidRDefault="00000000">
            <w:r>
              <w:rPr>
                <w:sz w:val="20"/>
              </w:rPr>
              <w:t>Single app.js (2775 lines) — async/await, DOM manipulation</w:t>
            </w:r>
          </w:p>
        </w:tc>
      </w:tr>
      <w:tr w:rsidR="00DD6BF2" w14:paraId="2098219E" w14:textId="77777777">
        <w:trPr>
          <w:jc w:val="center"/>
        </w:trPr>
        <w:tc>
          <w:tcPr>
            <w:tcW w:w="2160" w:type="dxa"/>
          </w:tcPr>
          <w:p w14:paraId="7981CF9E" w14:textId="77777777" w:rsidR="00DD6BF2" w:rsidRDefault="00000000">
            <w:r>
              <w:rPr>
                <w:sz w:val="20"/>
              </w:rPr>
              <w:t>Auth &amp; DB</w:t>
            </w:r>
          </w:p>
        </w:tc>
        <w:tc>
          <w:tcPr>
            <w:tcW w:w="2880" w:type="dxa"/>
          </w:tcPr>
          <w:p w14:paraId="0406CC13" w14:textId="77777777" w:rsidR="00DD6BF2" w:rsidRDefault="00000000">
            <w:r>
              <w:rPr>
                <w:sz w:val="20"/>
              </w:rPr>
              <w:t>Supabase</w:t>
            </w:r>
          </w:p>
        </w:tc>
        <w:tc>
          <w:tcPr>
            <w:tcW w:w="4320" w:type="dxa"/>
          </w:tcPr>
          <w:p w14:paraId="13CFA921" w14:textId="77777777" w:rsidR="00DD6BF2" w:rsidRDefault="00000000">
            <w:r>
              <w:rPr>
                <w:sz w:val="20"/>
              </w:rPr>
              <w:t>Loaded via CDN (UMD build) — Auth + PostgreSQL</w:t>
            </w:r>
          </w:p>
        </w:tc>
      </w:tr>
      <w:tr w:rsidR="00DD6BF2" w14:paraId="1B2EAFDF" w14:textId="77777777">
        <w:trPr>
          <w:jc w:val="center"/>
        </w:trPr>
        <w:tc>
          <w:tcPr>
            <w:tcW w:w="2160" w:type="dxa"/>
            <w:shd w:val="clear" w:color="auto" w:fill="F5F3FF"/>
          </w:tcPr>
          <w:p w14:paraId="074E80F2" w14:textId="77777777" w:rsidR="00DD6BF2" w:rsidRDefault="00000000">
            <w:r>
              <w:rPr>
                <w:sz w:val="20"/>
              </w:rPr>
              <w:t>Fonts</w:t>
            </w:r>
          </w:p>
        </w:tc>
        <w:tc>
          <w:tcPr>
            <w:tcW w:w="2880" w:type="dxa"/>
            <w:shd w:val="clear" w:color="auto" w:fill="F5F3FF"/>
          </w:tcPr>
          <w:p w14:paraId="69B56F85" w14:textId="77777777" w:rsidR="00DD6BF2" w:rsidRDefault="00000000">
            <w:r>
              <w:rPr>
                <w:sz w:val="20"/>
              </w:rPr>
              <w:t>Google Fonts (Inter)</w:t>
            </w:r>
          </w:p>
        </w:tc>
        <w:tc>
          <w:tcPr>
            <w:tcW w:w="4320" w:type="dxa"/>
            <w:shd w:val="clear" w:color="auto" w:fill="F5F3FF"/>
          </w:tcPr>
          <w:p w14:paraId="70843694" w14:textId="77777777" w:rsidR="00DD6BF2" w:rsidRDefault="00000000">
            <w:r>
              <w:rPr>
                <w:sz w:val="20"/>
              </w:rPr>
              <w:t>Weights: 300, 400, 500, 600, 700, 800</w:t>
            </w:r>
          </w:p>
        </w:tc>
      </w:tr>
      <w:tr w:rsidR="00DD6BF2" w14:paraId="2AFE20CB" w14:textId="77777777">
        <w:trPr>
          <w:jc w:val="center"/>
        </w:trPr>
        <w:tc>
          <w:tcPr>
            <w:tcW w:w="2160" w:type="dxa"/>
          </w:tcPr>
          <w:p w14:paraId="691DCB43" w14:textId="77777777" w:rsidR="00DD6BF2" w:rsidRDefault="00000000">
            <w:r>
              <w:rPr>
                <w:sz w:val="20"/>
              </w:rPr>
              <w:t>Local Dev</w:t>
            </w:r>
          </w:p>
        </w:tc>
        <w:tc>
          <w:tcPr>
            <w:tcW w:w="2880" w:type="dxa"/>
          </w:tcPr>
          <w:p w14:paraId="370BAD98" w14:textId="77777777" w:rsidR="00DD6BF2" w:rsidRDefault="00000000">
            <w:r>
              <w:rPr>
                <w:sz w:val="20"/>
              </w:rPr>
              <w:t>npx serve</w:t>
            </w:r>
          </w:p>
        </w:tc>
        <w:tc>
          <w:tcPr>
            <w:tcW w:w="4320" w:type="dxa"/>
          </w:tcPr>
          <w:p w14:paraId="560F7B68" w14:textId="77777777" w:rsidR="00DD6BF2" w:rsidRDefault="00000000">
            <w:r>
              <w:rPr>
                <w:sz w:val="20"/>
              </w:rPr>
              <w:t>Zero-config static file server</w:t>
            </w:r>
          </w:p>
        </w:tc>
      </w:tr>
      <w:tr w:rsidR="00DD6BF2" w14:paraId="43BB6CF3" w14:textId="77777777">
        <w:trPr>
          <w:jc w:val="center"/>
        </w:trPr>
        <w:tc>
          <w:tcPr>
            <w:tcW w:w="2160" w:type="dxa"/>
            <w:shd w:val="clear" w:color="auto" w:fill="F5F3FF"/>
          </w:tcPr>
          <w:p w14:paraId="723CE7AE" w14:textId="77777777" w:rsidR="00DD6BF2" w:rsidRDefault="00000000">
            <w:r>
              <w:rPr>
                <w:sz w:val="20"/>
              </w:rPr>
              <w:t>Animations</w:t>
            </w:r>
          </w:p>
        </w:tc>
        <w:tc>
          <w:tcPr>
            <w:tcW w:w="2880" w:type="dxa"/>
            <w:shd w:val="clear" w:color="auto" w:fill="F5F3FF"/>
          </w:tcPr>
          <w:p w14:paraId="2590F98B" w14:textId="77777777" w:rsidR="00DD6BF2" w:rsidRDefault="00000000">
            <w:r>
              <w:rPr>
                <w:sz w:val="20"/>
              </w:rPr>
              <w:t>CSS + Web Animations API</w:t>
            </w:r>
          </w:p>
        </w:tc>
        <w:tc>
          <w:tcPr>
            <w:tcW w:w="4320" w:type="dxa"/>
            <w:shd w:val="clear" w:color="auto" w:fill="F5F3FF"/>
          </w:tcPr>
          <w:p w14:paraId="45C222BC" w14:textId="77777777" w:rsidR="00DD6BF2" w:rsidRDefault="00000000">
            <w:r>
              <w:rPr>
                <w:sz w:val="20"/>
              </w:rPr>
              <w:t>Transitions, keyframes, element.animate()</w:t>
            </w:r>
          </w:p>
        </w:tc>
      </w:tr>
    </w:tbl>
    <w:p w14:paraId="084F7A47" w14:textId="77777777" w:rsidR="00DD6BF2" w:rsidRDefault="00DD6BF2"/>
    <w:p w14:paraId="6C129AA8" w14:textId="77777777" w:rsidR="00DD6BF2" w:rsidRDefault="00000000">
      <w:pPr>
        <w:pStyle w:val="Heading2"/>
      </w:pPr>
      <w:r>
        <w:rPr>
          <w:color w:val="8B5CF6"/>
        </w:rPr>
        <w:t>3.3 File Structure</w:t>
      </w:r>
    </w:p>
    <w:tbl>
      <w:tblPr>
        <w:tblStyle w:val="TableGrid"/>
        <w:tblW w:w="0" w:type="auto"/>
        <w:jc w:val="center"/>
        <w:tblLook w:val="04A0" w:firstRow="1" w:lastRow="0" w:firstColumn="1" w:lastColumn="0" w:noHBand="0" w:noVBand="1"/>
      </w:tblPr>
      <w:tblGrid>
        <w:gridCol w:w="2880"/>
        <w:gridCol w:w="1440"/>
        <w:gridCol w:w="5040"/>
      </w:tblGrid>
      <w:tr w:rsidR="00DD6BF2" w14:paraId="028D9FF8" w14:textId="77777777">
        <w:trPr>
          <w:jc w:val="center"/>
        </w:trPr>
        <w:tc>
          <w:tcPr>
            <w:tcW w:w="2880" w:type="dxa"/>
            <w:shd w:val="clear" w:color="auto" w:fill="8B5CF6"/>
          </w:tcPr>
          <w:p w14:paraId="20C406F6" w14:textId="77777777" w:rsidR="00DD6BF2" w:rsidRDefault="00000000">
            <w:pPr>
              <w:jc w:val="center"/>
            </w:pPr>
            <w:r>
              <w:rPr>
                <w:b/>
                <w:color w:val="FFFFFF"/>
                <w:sz w:val="20"/>
              </w:rPr>
              <w:t>File</w:t>
            </w:r>
          </w:p>
        </w:tc>
        <w:tc>
          <w:tcPr>
            <w:tcW w:w="1440" w:type="dxa"/>
            <w:shd w:val="clear" w:color="auto" w:fill="8B5CF6"/>
          </w:tcPr>
          <w:p w14:paraId="1B4BBC73" w14:textId="77777777" w:rsidR="00DD6BF2" w:rsidRDefault="00000000">
            <w:pPr>
              <w:jc w:val="center"/>
            </w:pPr>
            <w:r>
              <w:rPr>
                <w:b/>
                <w:color w:val="FFFFFF"/>
                <w:sz w:val="20"/>
              </w:rPr>
              <w:t>Size</w:t>
            </w:r>
          </w:p>
        </w:tc>
        <w:tc>
          <w:tcPr>
            <w:tcW w:w="5040" w:type="dxa"/>
            <w:shd w:val="clear" w:color="auto" w:fill="8B5CF6"/>
          </w:tcPr>
          <w:p w14:paraId="43893A47" w14:textId="77777777" w:rsidR="00DD6BF2" w:rsidRDefault="00000000">
            <w:pPr>
              <w:jc w:val="center"/>
            </w:pPr>
            <w:r>
              <w:rPr>
                <w:b/>
                <w:color w:val="FFFFFF"/>
                <w:sz w:val="20"/>
              </w:rPr>
              <w:t>Purpose</w:t>
            </w:r>
          </w:p>
        </w:tc>
      </w:tr>
      <w:tr w:rsidR="00DD6BF2" w14:paraId="485A9EB2" w14:textId="77777777">
        <w:trPr>
          <w:jc w:val="center"/>
        </w:trPr>
        <w:tc>
          <w:tcPr>
            <w:tcW w:w="2880" w:type="dxa"/>
            <w:shd w:val="clear" w:color="auto" w:fill="F5F3FF"/>
          </w:tcPr>
          <w:p w14:paraId="0E3EAF55" w14:textId="77777777" w:rsidR="00DD6BF2" w:rsidRDefault="00000000">
            <w:r>
              <w:rPr>
                <w:sz w:val="20"/>
              </w:rPr>
              <w:t>index.html</w:t>
            </w:r>
          </w:p>
        </w:tc>
        <w:tc>
          <w:tcPr>
            <w:tcW w:w="1440" w:type="dxa"/>
            <w:shd w:val="clear" w:color="auto" w:fill="F5F3FF"/>
          </w:tcPr>
          <w:p w14:paraId="15D9193D" w14:textId="77777777" w:rsidR="00DD6BF2" w:rsidRDefault="00000000">
            <w:r>
              <w:rPr>
                <w:sz w:val="20"/>
              </w:rPr>
              <w:t>6.2 KB</w:t>
            </w:r>
          </w:p>
        </w:tc>
        <w:tc>
          <w:tcPr>
            <w:tcW w:w="5040" w:type="dxa"/>
            <w:shd w:val="clear" w:color="auto" w:fill="F5F3FF"/>
          </w:tcPr>
          <w:p w14:paraId="44A9FCF8" w14:textId="77777777" w:rsidR="00DD6BF2" w:rsidRDefault="00000000">
            <w:r>
              <w:rPr>
                <w:sz w:val="20"/>
              </w:rPr>
              <w:t>App shell — navigation, footer, Pomodoro widget, CDN scripts</w:t>
            </w:r>
          </w:p>
        </w:tc>
      </w:tr>
      <w:tr w:rsidR="00DD6BF2" w14:paraId="1952B597" w14:textId="77777777">
        <w:trPr>
          <w:jc w:val="center"/>
        </w:trPr>
        <w:tc>
          <w:tcPr>
            <w:tcW w:w="2880" w:type="dxa"/>
          </w:tcPr>
          <w:p w14:paraId="5786DC05" w14:textId="77777777" w:rsidR="00DD6BF2" w:rsidRDefault="00000000">
            <w:r>
              <w:rPr>
                <w:sz w:val="20"/>
              </w:rPr>
              <w:t>app.js</w:t>
            </w:r>
          </w:p>
        </w:tc>
        <w:tc>
          <w:tcPr>
            <w:tcW w:w="1440" w:type="dxa"/>
          </w:tcPr>
          <w:p w14:paraId="6BB37EFC" w14:textId="77777777" w:rsidR="00DD6BF2" w:rsidRDefault="00000000">
            <w:r>
              <w:rPr>
                <w:sz w:val="20"/>
              </w:rPr>
              <w:t>129 KB</w:t>
            </w:r>
          </w:p>
        </w:tc>
        <w:tc>
          <w:tcPr>
            <w:tcW w:w="5040" w:type="dxa"/>
          </w:tcPr>
          <w:p w14:paraId="601B7B36" w14:textId="77777777" w:rsidR="00DD6BF2" w:rsidRDefault="00000000">
            <w:r>
              <w:rPr>
                <w:sz w:val="20"/>
              </w:rPr>
              <w:t>All application logic — routing, pages, auth, DB, UI rendering</w:t>
            </w:r>
          </w:p>
        </w:tc>
      </w:tr>
      <w:tr w:rsidR="00DD6BF2" w14:paraId="19A59F47" w14:textId="77777777">
        <w:trPr>
          <w:jc w:val="center"/>
        </w:trPr>
        <w:tc>
          <w:tcPr>
            <w:tcW w:w="2880" w:type="dxa"/>
            <w:shd w:val="clear" w:color="auto" w:fill="F5F3FF"/>
          </w:tcPr>
          <w:p w14:paraId="150D15B5" w14:textId="77777777" w:rsidR="00DD6BF2" w:rsidRDefault="00000000">
            <w:r>
              <w:rPr>
                <w:sz w:val="20"/>
              </w:rPr>
              <w:t>styles.css</w:t>
            </w:r>
          </w:p>
        </w:tc>
        <w:tc>
          <w:tcPr>
            <w:tcW w:w="1440" w:type="dxa"/>
            <w:shd w:val="clear" w:color="auto" w:fill="F5F3FF"/>
          </w:tcPr>
          <w:p w14:paraId="32068EE8" w14:textId="77777777" w:rsidR="00DD6BF2" w:rsidRDefault="00000000">
            <w:r>
              <w:rPr>
                <w:sz w:val="20"/>
              </w:rPr>
              <w:t>70 KB</w:t>
            </w:r>
          </w:p>
        </w:tc>
        <w:tc>
          <w:tcPr>
            <w:tcW w:w="5040" w:type="dxa"/>
            <w:shd w:val="clear" w:color="auto" w:fill="F5F3FF"/>
          </w:tcPr>
          <w:p w14:paraId="40A51F11" w14:textId="77777777" w:rsidR="00DD6BF2" w:rsidRDefault="00000000">
            <w:r>
              <w:rPr>
                <w:sz w:val="20"/>
              </w:rPr>
              <w:t>Complete design system — layout, components, animations, themes</w:t>
            </w:r>
          </w:p>
        </w:tc>
      </w:tr>
      <w:tr w:rsidR="00DD6BF2" w14:paraId="5C66A012" w14:textId="77777777">
        <w:trPr>
          <w:jc w:val="center"/>
        </w:trPr>
        <w:tc>
          <w:tcPr>
            <w:tcW w:w="2880" w:type="dxa"/>
          </w:tcPr>
          <w:p w14:paraId="01DC20F1" w14:textId="77777777" w:rsidR="00DD6BF2" w:rsidRDefault="00000000">
            <w:r>
              <w:rPr>
                <w:sz w:val="20"/>
              </w:rPr>
              <w:t>config.js</w:t>
            </w:r>
          </w:p>
        </w:tc>
        <w:tc>
          <w:tcPr>
            <w:tcW w:w="1440" w:type="dxa"/>
          </w:tcPr>
          <w:p w14:paraId="74E86F3A" w14:textId="77777777" w:rsidR="00DD6BF2" w:rsidRDefault="00000000">
            <w:r>
              <w:rPr>
                <w:sz w:val="20"/>
              </w:rPr>
              <w:t>344 B</w:t>
            </w:r>
          </w:p>
        </w:tc>
        <w:tc>
          <w:tcPr>
            <w:tcW w:w="5040" w:type="dxa"/>
          </w:tcPr>
          <w:p w14:paraId="13FFEE53" w14:textId="77777777" w:rsidR="00DD6BF2" w:rsidRDefault="00000000">
            <w:r>
              <w:rPr>
                <w:sz w:val="20"/>
              </w:rPr>
              <w:t>Supabase URL + anonymous API key configuration</w:t>
            </w:r>
          </w:p>
        </w:tc>
      </w:tr>
      <w:tr w:rsidR="00DD6BF2" w14:paraId="2E8FDC06" w14:textId="77777777">
        <w:trPr>
          <w:jc w:val="center"/>
        </w:trPr>
        <w:tc>
          <w:tcPr>
            <w:tcW w:w="2880" w:type="dxa"/>
            <w:shd w:val="clear" w:color="auto" w:fill="F5F3FF"/>
          </w:tcPr>
          <w:p w14:paraId="6817BC09" w14:textId="77777777" w:rsidR="00DD6BF2" w:rsidRDefault="00000000">
            <w:r>
              <w:rPr>
                <w:sz w:val="20"/>
              </w:rPr>
              <w:t>assets/favicon.svg</w:t>
            </w:r>
          </w:p>
        </w:tc>
        <w:tc>
          <w:tcPr>
            <w:tcW w:w="1440" w:type="dxa"/>
            <w:shd w:val="clear" w:color="auto" w:fill="F5F3FF"/>
          </w:tcPr>
          <w:p w14:paraId="71959BE1" w14:textId="77777777" w:rsidR="00DD6BF2" w:rsidRDefault="00000000">
            <w:r>
              <w:rPr>
                <w:sz w:val="20"/>
              </w:rPr>
              <w:t>554 B</w:t>
            </w:r>
          </w:p>
        </w:tc>
        <w:tc>
          <w:tcPr>
            <w:tcW w:w="5040" w:type="dxa"/>
            <w:shd w:val="clear" w:color="auto" w:fill="F5F3FF"/>
          </w:tcPr>
          <w:p w14:paraId="1389F530" w14:textId="77777777" w:rsidR="00DD6BF2" w:rsidRDefault="00000000">
            <w:r>
              <w:rPr>
                <w:sz w:val="20"/>
              </w:rPr>
              <w:t>Brain emoji favicon</w:t>
            </w:r>
          </w:p>
        </w:tc>
      </w:tr>
      <w:tr w:rsidR="00DD6BF2" w14:paraId="40A11C08" w14:textId="77777777">
        <w:trPr>
          <w:jc w:val="center"/>
        </w:trPr>
        <w:tc>
          <w:tcPr>
            <w:tcW w:w="2880" w:type="dxa"/>
          </w:tcPr>
          <w:p w14:paraId="5FF8A4C0" w14:textId="77777777" w:rsidR="00DD6BF2" w:rsidRDefault="00000000">
            <w:r>
              <w:rPr>
                <w:sz w:val="20"/>
              </w:rPr>
              <w:t>assets/*.jpg/png</w:t>
            </w:r>
          </w:p>
        </w:tc>
        <w:tc>
          <w:tcPr>
            <w:tcW w:w="1440" w:type="dxa"/>
          </w:tcPr>
          <w:p w14:paraId="60D53A08" w14:textId="77777777" w:rsidR="00DD6BF2" w:rsidRDefault="00000000">
            <w:r>
              <w:rPr>
                <w:sz w:val="20"/>
              </w:rPr>
              <w:t>~5.4 MB</w:t>
            </w:r>
          </w:p>
        </w:tc>
        <w:tc>
          <w:tcPr>
            <w:tcW w:w="5040" w:type="dxa"/>
          </w:tcPr>
          <w:p w14:paraId="6F202E67" w14:textId="77777777" w:rsidR="00DD6BF2" w:rsidRDefault="00000000">
            <w:r>
              <w:rPr>
                <w:sz w:val="20"/>
              </w:rPr>
              <w:t>Profile, blog, podcast, video, and default images</w:t>
            </w:r>
          </w:p>
        </w:tc>
      </w:tr>
    </w:tbl>
    <w:p w14:paraId="7FBD270F" w14:textId="77777777" w:rsidR="00DD6BF2" w:rsidRDefault="00000000">
      <w:r>
        <w:br w:type="page"/>
      </w:r>
    </w:p>
    <w:p w14:paraId="16906795" w14:textId="77777777" w:rsidR="00DD6BF2" w:rsidRDefault="00000000">
      <w:pPr>
        <w:pStyle w:val="Heading1"/>
      </w:pPr>
      <w:r>
        <w:rPr>
          <w:color w:val="8B5CF6"/>
        </w:rPr>
        <w:lastRenderedPageBreak/>
        <w:t>4. Component Design</w:t>
      </w:r>
    </w:p>
    <w:p w14:paraId="3CE27FCB" w14:textId="77777777" w:rsidR="00DD6BF2" w:rsidRDefault="00000000">
      <w:pPr>
        <w:pStyle w:val="Heading2"/>
      </w:pPr>
      <w:r>
        <w:rPr>
          <w:color w:val="8B5CF6"/>
        </w:rPr>
        <w:t>4.1 Component Hierarchy Diagram</w:t>
      </w:r>
    </w:p>
    <w:p w14:paraId="584D5F38" w14:textId="77777777" w:rsidR="00DD6BF2" w:rsidRDefault="00000000">
      <w:r>
        <w:t>The application is structured as a set of render functions, each responsible for generating the HTML for a specific page or component. The index.html provides the persistent shell (nav, footer, widgets), while the #root element is dynamically populated by the router.</w:t>
      </w:r>
    </w:p>
    <w:p w14:paraId="2B4AC455" w14:textId="77777777" w:rsidR="00DD6BF2" w:rsidRDefault="00000000">
      <w:pPr>
        <w:jc w:val="center"/>
      </w:pPr>
      <w:r>
        <w:rPr>
          <w:noProof/>
        </w:rPr>
        <w:drawing>
          <wp:inline distT="0" distB="0" distL="0" distR="0" wp14:anchorId="055AC9D9" wp14:editId="06FE43E8">
            <wp:extent cx="5486400" cy="5486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_design_1784015120597.png"/>
                    <pic:cNvPicPr/>
                  </pic:nvPicPr>
                  <pic:blipFill>
                    <a:blip r:embed="rId7"/>
                    <a:stretch>
                      <a:fillRect/>
                    </a:stretch>
                  </pic:blipFill>
                  <pic:spPr>
                    <a:xfrm>
                      <a:off x="0" y="0"/>
                      <a:ext cx="5486400" cy="5486400"/>
                    </a:xfrm>
                    <a:prstGeom prst="rect">
                      <a:avLst/>
                    </a:prstGeom>
                  </pic:spPr>
                </pic:pic>
              </a:graphicData>
            </a:graphic>
          </wp:inline>
        </w:drawing>
      </w:r>
    </w:p>
    <w:p w14:paraId="6E5AB450" w14:textId="77777777" w:rsidR="00DD6BF2" w:rsidRDefault="00000000">
      <w:pPr>
        <w:jc w:val="center"/>
      </w:pPr>
      <w:r>
        <w:rPr>
          <w:i/>
          <w:color w:val="6B7280"/>
          <w:sz w:val="18"/>
        </w:rPr>
        <w:t>Figure 2: Productivity Tracker — Component Hierarchy</w:t>
      </w:r>
    </w:p>
    <w:p w14:paraId="28C44D30" w14:textId="77777777" w:rsidR="00DD6BF2" w:rsidRDefault="00DD6BF2"/>
    <w:p w14:paraId="2643F32F" w14:textId="77777777" w:rsidR="00AA4437" w:rsidRDefault="00AA4437"/>
    <w:p w14:paraId="0DD1E21D" w14:textId="77777777" w:rsidR="00DD6BF2" w:rsidRDefault="00000000">
      <w:pPr>
        <w:pStyle w:val="Heading2"/>
      </w:pPr>
      <w:r>
        <w:rPr>
          <w:color w:val="8B5CF6"/>
        </w:rPr>
        <w:lastRenderedPageBreak/>
        <w:t>4.2 Navigation System</w:t>
      </w:r>
    </w:p>
    <w:p w14:paraId="47DC2470" w14:textId="77777777" w:rsidR="00DD6BF2" w:rsidRDefault="00000000">
      <w:r>
        <w:t>The navigation bar provides:</w:t>
      </w:r>
    </w:p>
    <w:p w14:paraId="636EB57A" w14:textId="77777777" w:rsidR="00DD6BF2" w:rsidRDefault="00000000">
      <w:pPr>
        <w:pStyle w:val="ListBullet"/>
        <w:ind w:left="720"/>
      </w:pPr>
      <w:r>
        <w:rPr>
          <w:sz w:val="21"/>
        </w:rPr>
        <w:t>Brand logo with brain emoji (🧠) and app title</w:t>
      </w:r>
    </w:p>
    <w:p w14:paraId="2934EC87" w14:textId="77777777" w:rsidR="00DD6BF2" w:rsidRDefault="00000000">
      <w:pPr>
        <w:pStyle w:val="ListBullet"/>
        <w:ind w:left="720"/>
      </w:pPr>
      <w:r>
        <w:rPr>
          <w:sz w:val="21"/>
        </w:rPr>
        <w:t>7 navigation links: Home, Tracker, Custom, Samples, Summary, About, Contact</w:t>
      </w:r>
    </w:p>
    <w:p w14:paraId="6E62BD66" w14:textId="77777777" w:rsidR="00DD6BF2" w:rsidRDefault="00000000">
      <w:pPr>
        <w:pStyle w:val="ListBullet"/>
        <w:ind w:left="720"/>
      </w:pPr>
      <w:r>
        <w:rPr>
          <w:sz w:val="21"/>
        </w:rPr>
        <w:t>Cross-site link to Zen Security (🛡️)</w:t>
      </w:r>
    </w:p>
    <w:p w14:paraId="5D08E166" w14:textId="77777777" w:rsidR="00DD6BF2" w:rsidRDefault="00000000">
      <w:pPr>
        <w:pStyle w:val="ListBullet"/>
        <w:ind w:left="720"/>
      </w:pPr>
      <w:r>
        <w:rPr>
          <w:sz w:val="21"/>
        </w:rPr>
        <w:t>Theme toggle button (☀️/🌙) with label for light/dark mode</w:t>
      </w:r>
    </w:p>
    <w:p w14:paraId="38BBDCE6" w14:textId="77777777" w:rsidR="00DD6BF2" w:rsidRDefault="00000000">
      <w:pPr>
        <w:pStyle w:val="ListBullet"/>
        <w:ind w:left="720"/>
      </w:pPr>
      <w:r>
        <w:rPr>
          <w:sz w:val="21"/>
        </w:rPr>
        <w:t>Pomodoro timer toggle button (⏱️ Focus)</w:t>
      </w:r>
    </w:p>
    <w:p w14:paraId="1A162B0A" w14:textId="77777777" w:rsidR="00DD6BF2" w:rsidRDefault="00000000">
      <w:pPr>
        <w:pStyle w:val="ListBullet"/>
        <w:ind w:left="720"/>
      </w:pPr>
      <w:r>
        <w:rPr>
          <w:sz w:val="21"/>
        </w:rPr>
        <w:t>User session indicator with email/Guest label + Logout button</w:t>
      </w:r>
    </w:p>
    <w:p w14:paraId="5F7DDD0C" w14:textId="77777777" w:rsidR="00DD6BF2" w:rsidRDefault="00000000">
      <w:pPr>
        <w:pStyle w:val="ListBullet"/>
        <w:ind w:left="720"/>
      </w:pPr>
      <w:r>
        <w:rPr>
          <w:sz w:val="21"/>
        </w:rPr>
        <w:t>Responsive hamburger menu with full mobile nav drawer</w:t>
      </w:r>
    </w:p>
    <w:p w14:paraId="7A95FAF5" w14:textId="77777777" w:rsidR="00DD6BF2" w:rsidRDefault="00000000">
      <w:pPr>
        <w:pStyle w:val="ListBullet"/>
        <w:ind w:left="720"/>
      </w:pPr>
      <w:r>
        <w:rPr>
          <w:sz w:val="21"/>
        </w:rPr>
        <w:t>Active link highlighting with underline + accent background</w:t>
      </w:r>
    </w:p>
    <w:p w14:paraId="66C994E5" w14:textId="77777777" w:rsidR="00DD6BF2" w:rsidRDefault="00000000">
      <w:pPr>
        <w:pStyle w:val="ListBullet"/>
        <w:ind w:left="720"/>
      </w:pPr>
      <w:r>
        <w:rPr>
          <w:sz w:val="21"/>
        </w:rPr>
        <w:t>Glassmorphic sticky header with backdrop-filter blur</w:t>
      </w:r>
    </w:p>
    <w:p w14:paraId="5E61F3D3" w14:textId="77777777" w:rsidR="00DD6BF2" w:rsidRDefault="00000000">
      <w:pPr>
        <w:pStyle w:val="Heading2"/>
      </w:pPr>
      <w:r>
        <w:rPr>
          <w:color w:val="8B5CF6"/>
        </w:rPr>
        <w:t>4.3 Page Components</w:t>
      </w:r>
    </w:p>
    <w:tbl>
      <w:tblPr>
        <w:tblStyle w:val="TableGrid"/>
        <w:tblW w:w="0" w:type="auto"/>
        <w:jc w:val="center"/>
        <w:tblLook w:val="04A0" w:firstRow="1" w:lastRow="0" w:firstColumn="1" w:lastColumn="0" w:noHBand="0" w:noVBand="1"/>
      </w:tblPr>
      <w:tblGrid>
        <w:gridCol w:w="1872"/>
        <w:gridCol w:w="2592"/>
        <w:gridCol w:w="4896"/>
      </w:tblGrid>
      <w:tr w:rsidR="00DD6BF2" w14:paraId="62AD63B7" w14:textId="77777777">
        <w:trPr>
          <w:jc w:val="center"/>
        </w:trPr>
        <w:tc>
          <w:tcPr>
            <w:tcW w:w="1872" w:type="dxa"/>
            <w:shd w:val="clear" w:color="auto" w:fill="8B5CF6"/>
          </w:tcPr>
          <w:p w14:paraId="6ED3CF4C" w14:textId="77777777" w:rsidR="00DD6BF2" w:rsidRDefault="00000000">
            <w:pPr>
              <w:jc w:val="center"/>
            </w:pPr>
            <w:r>
              <w:rPr>
                <w:b/>
                <w:color w:val="FFFFFF"/>
                <w:sz w:val="20"/>
              </w:rPr>
              <w:t>Page</w:t>
            </w:r>
          </w:p>
        </w:tc>
        <w:tc>
          <w:tcPr>
            <w:tcW w:w="2592" w:type="dxa"/>
            <w:shd w:val="clear" w:color="auto" w:fill="8B5CF6"/>
          </w:tcPr>
          <w:p w14:paraId="4EC49B28" w14:textId="77777777" w:rsidR="00DD6BF2" w:rsidRDefault="00000000">
            <w:pPr>
              <w:jc w:val="center"/>
            </w:pPr>
            <w:r>
              <w:rPr>
                <w:b/>
                <w:color w:val="FFFFFF"/>
                <w:sz w:val="20"/>
              </w:rPr>
              <w:t>Render Function</w:t>
            </w:r>
          </w:p>
        </w:tc>
        <w:tc>
          <w:tcPr>
            <w:tcW w:w="4896" w:type="dxa"/>
            <w:shd w:val="clear" w:color="auto" w:fill="8B5CF6"/>
          </w:tcPr>
          <w:p w14:paraId="678133CE" w14:textId="77777777" w:rsidR="00DD6BF2" w:rsidRDefault="00000000">
            <w:pPr>
              <w:jc w:val="center"/>
            </w:pPr>
            <w:r>
              <w:rPr>
                <w:b/>
                <w:color w:val="FFFFFF"/>
                <w:sz w:val="20"/>
              </w:rPr>
              <w:t>Key Features</w:t>
            </w:r>
          </w:p>
        </w:tc>
      </w:tr>
      <w:tr w:rsidR="00DD6BF2" w14:paraId="5CB88E6C" w14:textId="77777777">
        <w:trPr>
          <w:jc w:val="center"/>
        </w:trPr>
        <w:tc>
          <w:tcPr>
            <w:tcW w:w="1872" w:type="dxa"/>
            <w:shd w:val="clear" w:color="auto" w:fill="F5F3FF"/>
          </w:tcPr>
          <w:p w14:paraId="30D74351" w14:textId="77777777" w:rsidR="00DD6BF2" w:rsidRDefault="00000000">
            <w:r>
              <w:rPr>
                <w:sz w:val="20"/>
              </w:rPr>
              <w:t>Login</w:t>
            </w:r>
          </w:p>
        </w:tc>
        <w:tc>
          <w:tcPr>
            <w:tcW w:w="2592" w:type="dxa"/>
            <w:shd w:val="clear" w:color="auto" w:fill="F5F3FF"/>
          </w:tcPr>
          <w:p w14:paraId="4D3E3A1D" w14:textId="77777777" w:rsidR="00DD6BF2" w:rsidRDefault="00000000">
            <w:r>
              <w:rPr>
                <w:sz w:val="20"/>
              </w:rPr>
              <w:t>renderLogin()</w:t>
            </w:r>
          </w:p>
        </w:tc>
        <w:tc>
          <w:tcPr>
            <w:tcW w:w="4896" w:type="dxa"/>
            <w:shd w:val="clear" w:color="auto" w:fill="F5F3FF"/>
          </w:tcPr>
          <w:p w14:paraId="67485382" w14:textId="77777777" w:rsidR="00DD6BF2" w:rsidRDefault="00000000">
            <w:r>
              <w:rPr>
                <w:sz w:val="20"/>
              </w:rPr>
              <w:t>Email/password form, Register toggle, Guest sign-in, inline validation</w:t>
            </w:r>
          </w:p>
        </w:tc>
      </w:tr>
      <w:tr w:rsidR="00DD6BF2" w14:paraId="076A8CFC" w14:textId="77777777">
        <w:trPr>
          <w:jc w:val="center"/>
        </w:trPr>
        <w:tc>
          <w:tcPr>
            <w:tcW w:w="1872" w:type="dxa"/>
          </w:tcPr>
          <w:p w14:paraId="2F3CAA2A" w14:textId="77777777" w:rsidR="00DD6BF2" w:rsidRDefault="00000000">
            <w:r>
              <w:rPr>
                <w:sz w:val="20"/>
              </w:rPr>
              <w:t>Daily Tracker</w:t>
            </w:r>
          </w:p>
        </w:tc>
        <w:tc>
          <w:tcPr>
            <w:tcW w:w="2592" w:type="dxa"/>
          </w:tcPr>
          <w:p w14:paraId="4558DA6F" w14:textId="77777777" w:rsidR="00DD6BF2" w:rsidRDefault="00000000">
            <w:r>
              <w:rPr>
                <w:sz w:val="20"/>
              </w:rPr>
              <w:t>renderTracker()</w:t>
            </w:r>
          </w:p>
        </w:tc>
        <w:tc>
          <w:tcPr>
            <w:tcW w:w="4896" w:type="dxa"/>
          </w:tcPr>
          <w:p w14:paraId="7CC0B19B" w14:textId="77777777" w:rsidR="00DD6BF2" w:rsidRDefault="00000000">
            <w:r>
              <w:rPr>
                <w:sz w:val="20"/>
              </w:rPr>
              <w:t>Date picker, 3-phase grid, activity cards, progress bars</w:t>
            </w:r>
          </w:p>
        </w:tc>
      </w:tr>
      <w:tr w:rsidR="00DD6BF2" w14:paraId="68900F95" w14:textId="77777777">
        <w:trPr>
          <w:jc w:val="center"/>
        </w:trPr>
        <w:tc>
          <w:tcPr>
            <w:tcW w:w="1872" w:type="dxa"/>
            <w:shd w:val="clear" w:color="auto" w:fill="F5F3FF"/>
          </w:tcPr>
          <w:p w14:paraId="1DAF54D3" w14:textId="77777777" w:rsidR="00DD6BF2" w:rsidRDefault="00000000">
            <w:r>
              <w:rPr>
                <w:sz w:val="20"/>
              </w:rPr>
              <w:t>Custom Builder</w:t>
            </w:r>
          </w:p>
        </w:tc>
        <w:tc>
          <w:tcPr>
            <w:tcW w:w="2592" w:type="dxa"/>
            <w:shd w:val="clear" w:color="auto" w:fill="F5F3FF"/>
          </w:tcPr>
          <w:p w14:paraId="6A55DBBF" w14:textId="77777777" w:rsidR="00DD6BF2" w:rsidRDefault="00000000">
            <w:r>
              <w:rPr>
                <w:sz w:val="20"/>
              </w:rPr>
              <w:t>renderCustom()</w:t>
            </w:r>
          </w:p>
        </w:tc>
        <w:tc>
          <w:tcPr>
            <w:tcW w:w="4896" w:type="dxa"/>
            <w:shd w:val="clear" w:color="auto" w:fill="F5F3FF"/>
          </w:tcPr>
          <w:p w14:paraId="7ADC17F5" w14:textId="77777777" w:rsidR="00DD6BF2" w:rsidRDefault="00000000">
            <w:r>
              <w:rPr>
                <w:sz w:val="20"/>
              </w:rPr>
              <w:t>Drag palette, 3 drop zones, manual add form</w:t>
            </w:r>
          </w:p>
        </w:tc>
      </w:tr>
      <w:tr w:rsidR="00DD6BF2" w14:paraId="666ECCCB" w14:textId="77777777">
        <w:trPr>
          <w:jc w:val="center"/>
        </w:trPr>
        <w:tc>
          <w:tcPr>
            <w:tcW w:w="1872" w:type="dxa"/>
          </w:tcPr>
          <w:p w14:paraId="79B2B173" w14:textId="77777777" w:rsidR="00DD6BF2" w:rsidRDefault="00000000">
            <w:r>
              <w:rPr>
                <w:sz w:val="20"/>
              </w:rPr>
              <w:t>Protocol Samples</w:t>
            </w:r>
          </w:p>
        </w:tc>
        <w:tc>
          <w:tcPr>
            <w:tcW w:w="2592" w:type="dxa"/>
          </w:tcPr>
          <w:p w14:paraId="574E7F50" w14:textId="77777777" w:rsidR="00DD6BF2" w:rsidRDefault="00000000">
            <w:r>
              <w:rPr>
                <w:sz w:val="20"/>
              </w:rPr>
              <w:t>renderSamples()</w:t>
            </w:r>
          </w:p>
        </w:tc>
        <w:tc>
          <w:tcPr>
            <w:tcW w:w="4896" w:type="dxa"/>
          </w:tcPr>
          <w:p w14:paraId="797707AF" w14:textId="77777777" w:rsidR="00DD6BF2" w:rsidRDefault="00000000">
            <w:r>
              <w:rPr>
                <w:sz w:val="20"/>
              </w:rPr>
              <w:t>6 expert + user protocols, bulk import, create modal</w:t>
            </w:r>
          </w:p>
        </w:tc>
      </w:tr>
      <w:tr w:rsidR="00DD6BF2" w14:paraId="4221AB0D" w14:textId="77777777">
        <w:trPr>
          <w:jc w:val="center"/>
        </w:trPr>
        <w:tc>
          <w:tcPr>
            <w:tcW w:w="1872" w:type="dxa"/>
            <w:shd w:val="clear" w:color="auto" w:fill="F5F3FF"/>
          </w:tcPr>
          <w:p w14:paraId="43B36A47" w14:textId="77777777" w:rsidR="00DD6BF2" w:rsidRDefault="00000000">
            <w:r>
              <w:rPr>
                <w:sz w:val="20"/>
              </w:rPr>
              <w:t>Summary</w:t>
            </w:r>
          </w:p>
        </w:tc>
        <w:tc>
          <w:tcPr>
            <w:tcW w:w="2592" w:type="dxa"/>
            <w:shd w:val="clear" w:color="auto" w:fill="F5F3FF"/>
          </w:tcPr>
          <w:p w14:paraId="5500FA29" w14:textId="77777777" w:rsidR="00DD6BF2" w:rsidRDefault="00000000">
            <w:r>
              <w:rPr>
                <w:sz w:val="20"/>
              </w:rPr>
              <w:t>renderSummary()</w:t>
            </w:r>
          </w:p>
        </w:tc>
        <w:tc>
          <w:tcPr>
            <w:tcW w:w="4896" w:type="dxa"/>
            <w:shd w:val="clear" w:color="auto" w:fill="F5F3FF"/>
          </w:tcPr>
          <w:p w14:paraId="2189E4F7" w14:textId="77777777" w:rsidR="00DD6BF2" w:rsidRDefault="00000000">
            <w:r>
              <w:rPr>
                <w:sz w:val="20"/>
              </w:rPr>
              <w:t>Stats cards, 7-day chart, notes/journal CRUD</w:t>
            </w:r>
          </w:p>
        </w:tc>
      </w:tr>
      <w:tr w:rsidR="00DD6BF2" w14:paraId="16DED3DE" w14:textId="77777777">
        <w:trPr>
          <w:jc w:val="center"/>
        </w:trPr>
        <w:tc>
          <w:tcPr>
            <w:tcW w:w="1872" w:type="dxa"/>
          </w:tcPr>
          <w:p w14:paraId="20ABEAF7" w14:textId="77777777" w:rsidR="00DD6BF2" w:rsidRDefault="00000000">
            <w:r>
              <w:rPr>
                <w:sz w:val="20"/>
              </w:rPr>
              <w:t>About</w:t>
            </w:r>
          </w:p>
        </w:tc>
        <w:tc>
          <w:tcPr>
            <w:tcW w:w="2592" w:type="dxa"/>
          </w:tcPr>
          <w:p w14:paraId="7E61C604" w14:textId="77777777" w:rsidR="00DD6BF2" w:rsidRDefault="00000000">
            <w:r>
              <w:rPr>
                <w:sz w:val="20"/>
              </w:rPr>
              <w:t>renderAbout()</w:t>
            </w:r>
          </w:p>
        </w:tc>
        <w:tc>
          <w:tcPr>
            <w:tcW w:w="4896" w:type="dxa"/>
          </w:tcPr>
          <w:p w14:paraId="07F681D1" w14:textId="77777777" w:rsidR="00DD6BF2" w:rsidRDefault="00000000">
            <w:r>
              <w:rPr>
                <w:sz w:val="20"/>
              </w:rPr>
              <w:t>Project description, phase explanations</w:t>
            </w:r>
          </w:p>
        </w:tc>
      </w:tr>
      <w:tr w:rsidR="00DD6BF2" w14:paraId="1BE24013" w14:textId="77777777">
        <w:trPr>
          <w:jc w:val="center"/>
        </w:trPr>
        <w:tc>
          <w:tcPr>
            <w:tcW w:w="1872" w:type="dxa"/>
            <w:shd w:val="clear" w:color="auto" w:fill="F5F3FF"/>
          </w:tcPr>
          <w:p w14:paraId="7D72B42D" w14:textId="77777777" w:rsidR="00DD6BF2" w:rsidRDefault="00000000">
            <w:r>
              <w:rPr>
                <w:sz w:val="20"/>
              </w:rPr>
              <w:t>Privacy</w:t>
            </w:r>
          </w:p>
        </w:tc>
        <w:tc>
          <w:tcPr>
            <w:tcW w:w="2592" w:type="dxa"/>
            <w:shd w:val="clear" w:color="auto" w:fill="F5F3FF"/>
          </w:tcPr>
          <w:p w14:paraId="34771BF5" w14:textId="77777777" w:rsidR="00DD6BF2" w:rsidRDefault="00000000">
            <w:r>
              <w:rPr>
                <w:sz w:val="20"/>
              </w:rPr>
              <w:t>renderPrivacy()</w:t>
            </w:r>
          </w:p>
        </w:tc>
        <w:tc>
          <w:tcPr>
            <w:tcW w:w="4896" w:type="dxa"/>
            <w:shd w:val="clear" w:color="auto" w:fill="F5F3FF"/>
          </w:tcPr>
          <w:p w14:paraId="58785859" w14:textId="77777777" w:rsidR="00DD6BF2" w:rsidRDefault="00000000">
            <w:r>
              <w:rPr>
                <w:sz w:val="20"/>
              </w:rPr>
              <w:t>Privacy policy for guest and registered users</w:t>
            </w:r>
          </w:p>
        </w:tc>
      </w:tr>
      <w:tr w:rsidR="00DD6BF2" w14:paraId="600D2D67" w14:textId="77777777">
        <w:trPr>
          <w:jc w:val="center"/>
        </w:trPr>
        <w:tc>
          <w:tcPr>
            <w:tcW w:w="1872" w:type="dxa"/>
          </w:tcPr>
          <w:p w14:paraId="51C0E867" w14:textId="77777777" w:rsidR="00DD6BF2" w:rsidRDefault="00000000">
            <w:r>
              <w:rPr>
                <w:sz w:val="20"/>
              </w:rPr>
              <w:t>Contact</w:t>
            </w:r>
          </w:p>
        </w:tc>
        <w:tc>
          <w:tcPr>
            <w:tcW w:w="2592" w:type="dxa"/>
          </w:tcPr>
          <w:p w14:paraId="70A0868A" w14:textId="77777777" w:rsidR="00DD6BF2" w:rsidRDefault="00000000">
            <w:r>
              <w:rPr>
                <w:sz w:val="20"/>
              </w:rPr>
              <w:t>renderContact()</w:t>
            </w:r>
          </w:p>
        </w:tc>
        <w:tc>
          <w:tcPr>
            <w:tcW w:w="4896" w:type="dxa"/>
          </w:tcPr>
          <w:p w14:paraId="59565524" w14:textId="77777777" w:rsidR="00DD6BF2" w:rsidRDefault="00000000">
            <w:r>
              <w:rPr>
                <w:sz w:val="20"/>
              </w:rPr>
              <w:t>Contact form → Supabase contact_messages table</w:t>
            </w:r>
          </w:p>
        </w:tc>
      </w:tr>
      <w:tr w:rsidR="00DD6BF2" w14:paraId="76DD38D7" w14:textId="77777777">
        <w:trPr>
          <w:jc w:val="center"/>
        </w:trPr>
        <w:tc>
          <w:tcPr>
            <w:tcW w:w="1872" w:type="dxa"/>
            <w:shd w:val="clear" w:color="auto" w:fill="F5F3FF"/>
          </w:tcPr>
          <w:p w14:paraId="7493B4C3" w14:textId="77777777" w:rsidR="00DD6BF2" w:rsidRDefault="00000000">
            <w:r>
              <w:rPr>
                <w:sz w:val="20"/>
              </w:rPr>
              <w:t>Test Runner</w:t>
            </w:r>
          </w:p>
        </w:tc>
        <w:tc>
          <w:tcPr>
            <w:tcW w:w="2592" w:type="dxa"/>
            <w:shd w:val="clear" w:color="auto" w:fill="F5F3FF"/>
          </w:tcPr>
          <w:p w14:paraId="618A8FB4" w14:textId="77777777" w:rsidR="00DD6BF2" w:rsidRDefault="00000000">
            <w:r>
              <w:rPr>
                <w:sz w:val="20"/>
              </w:rPr>
              <w:t>renderTestRunner()</w:t>
            </w:r>
          </w:p>
        </w:tc>
        <w:tc>
          <w:tcPr>
            <w:tcW w:w="4896" w:type="dxa"/>
            <w:shd w:val="clear" w:color="auto" w:fill="F5F3FF"/>
          </w:tcPr>
          <w:p w14:paraId="1BB7D7C4" w14:textId="77777777" w:rsidR="00DD6BF2" w:rsidRDefault="00000000">
            <w:r>
              <w:rPr>
                <w:sz w:val="20"/>
              </w:rPr>
              <w:t>6 automated E2E tests with progress tracking</w:t>
            </w:r>
          </w:p>
        </w:tc>
      </w:tr>
    </w:tbl>
    <w:p w14:paraId="1FDA8A9E" w14:textId="77777777" w:rsidR="00DD6BF2" w:rsidRDefault="00000000">
      <w:pPr>
        <w:pStyle w:val="Heading2"/>
      </w:pPr>
      <w:r>
        <w:rPr>
          <w:color w:val="8B5CF6"/>
        </w:rPr>
        <w:t>4.4 Floating Widgets</w:t>
      </w:r>
    </w:p>
    <w:p w14:paraId="1E048247" w14:textId="77777777" w:rsidR="00DD6BF2" w:rsidRDefault="00000000">
      <w:r>
        <w:rPr>
          <w:b/>
        </w:rPr>
        <w:t>Pomodoro Timer Widget:</w:t>
      </w:r>
    </w:p>
    <w:p w14:paraId="2E069E15" w14:textId="77777777" w:rsidR="00DD6BF2" w:rsidRDefault="00000000">
      <w:pPr>
        <w:pStyle w:val="ListBullet"/>
        <w:ind w:left="720"/>
      </w:pPr>
      <w:r>
        <w:rPr>
          <w:sz w:val="21"/>
        </w:rPr>
        <w:t>Glassmorphic floating panel with backdrop-filter blur (20px)</w:t>
      </w:r>
    </w:p>
    <w:p w14:paraId="4EEB5F9F" w14:textId="77777777" w:rsidR="00DD6BF2" w:rsidRDefault="00000000">
      <w:pPr>
        <w:pStyle w:val="ListBullet"/>
        <w:ind w:left="720"/>
      </w:pPr>
      <w:r>
        <w:rPr>
          <w:sz w:val="21"/>
        </w:rPr>
        <w:t>Draggable via mouse and touch events with position persistence</w:t>
      </w:r>
    </w:p>
    <w:p w14:paraId="36C0485B" w14:textId="77777777" w:rsidR="00DD6BF2" w:rsidRDefault="00000000">
      <w:pPr>
        <w:pStyle w:val="ListBullet"/>
        <w:ind w:left="720"/>
      </w:pPr>
      <w:r>
        <w:rPr>
          <w:sz w:val="21"/>
        </w:rPr>
        <w:t>Three modes: Focus (25 min), Short Break (5 min), Long Break (15 min)</w:t>
      </w:r>
    </w:p>
    <w:p w14:paraId="09A48CA0" w14:textId="77777777" w:rsidR="00DD6BF2" w:rsidRDefault="00000000">
      <w:pPr>
        <w:pStyle w:val="ListBullet"/>
        <w:ind w:left="720"/>
      </w:pPr>
      <w:r>
        <w:rPr>
          <w:sz w:val="21"/>
        </w:rPr>
        <w:t>Start/Pause/Reset controls with animated button states</w:t>
      </w:r>
    </w:p>
    <w:p w14:paraId="08B38722" w14:textId="77777777" w:rsidR="00DD6BF2" w:rsidRDefault="00000000">
      <w:pPr>
        <w:pStyle w:val="ListBullet"/>
        <w:ind w:left="720"/>
      </w:pPr>
      <w:r>
        <w:rPr>
          <w:sz w:val="21"/>
        </w:rPr>
        <w:t>Toast notification on timer completion</w:t>
      </w:r>
    </w:p>
    <w:p w14:paraId="6A53CEE2" w14:textId="77777777" w:rsidR="00DD6BF2" w:rsidRDefault="00000000">
      <w:pPr>
        <w:pStyle w:val="ListBullet"/>
        <w:ind w:left="720"/>
      </w:pPr>
      <w:r>
        <w:rPr>
          <w:sz w:val="21"/>
        </w:rPr>
        <w:t>Position saved to localStorage for session persistence</w:t>
      </w:r>
    </w:p>
    <w:p w14:paraId="2C34A266" w14:textId="77777777" w:rsidR="00DD6BF2" w:rsidRDefault="00DD6BF2"/>
    <w:p w14:paraId="7A46E4EA" w14:textId="77777777" w:rsidR="00DD6BF2" w:rsidRDefault="00000000">
      <w:r>
        <w:rPr>
          <w:b/>
        </w:rPr>
        <w:t>Toast Notification System:</w:t>
      </w:r>
    </w:p>
    <w:p w14:paraId="0CC8D840" w14:textId="77777777" w:rsidR="00DD6BF2" w:rsidRDefault="00000000">
      <w:pPr>
        <w:pStyle w:val="ListBullet"/>
        <w:ind w:left="720"/>
      </w:pPr>
      <w:r>
        <w:rPr>
          <w:sz w:val="21"/>
        </w:rPr>
        <w:t>Color-coded slide-in toasts: success (green), error (red), warning (amber)</w:t>
      </w:r>
    </w:p>
    <w:p w14:paraId="101CD0D1" w14:textId="77777777" w:rsidR="00DD6BF2" w:rsidRDefault="00000000">
      <w:pPr>
        <w:pStyle w:val="ListBullet"/>
        <w:ind w:left="720"/>
      </w:pPr>
      <w:r>
        <w:rPr>
          <w:sz w:val="21"/>
        </w:rPr>
        <w:t>Auto-dismiss after configurable duration (default: 3 seconds)</w:t>
      </w:r>
    </w:p>
    <w:p w14:paraId="3C8392EE" w14:textId="77777777" w:rsidR="00DD6BF2" w:rsidRDefault="00000000">
      <w:pPr>
        <w:pStyle w:val="ListBullet"/>
        <w:ind w:left="720"/>
      </w:pPr>
      <w:r>
        <w:rPr>
          <w:sz w:val="21"/>
        </w:rPr>
        <w:t>Smooth CSS transition fade-in/fade-out animation</w:t>
      </w:r>
    </w:p>
    <w:p w14:paraId="1EA8865C" w14:textId="77777777" w:rsidR="00DD6BF2" w:rsidRDefault="00000000">
      <w:r>
        <w:br w:type="page"/>
      </w:r>
    </w:p>
    <w:p w14:paraId="42373F5A" w14:textId="77777777" w:rsidR="00DD6BF2" w:rsidRDefault="00000000">
      <w:pPr>
        <w:pStyle w:val="Heading1"/>
      </w:pPr>
      <w:r>
        <w:rPr>
          <w:color w:val="8B5CF6"/>
        </w:rPr>
        <w:lastRenderedPageBreak/>
        <w:t>5. Data Architecture</w:t>
      </w:r>
    </w:p>
    <w:p w14:paraId="5C8647EB" w14:textId="77777777" w:rsidR="00DD6BF2" w:rsidRDefault="00000000">
      <w:pPr>
        <w:pStyle w:val="Heading2"/>
      </w:pPr>
      <w:r>
        <w:rPr>
          <w:color w:val="8B5CF6"/>
        </w:rPr>
        <w:t>5.1 Data Flow Diagram</w:t>
      </w:r>
    </w:p>
    <w:p w14:paraId="2681F59D" w14:textId="77777777" w:rsidR="00DD6BF2" w:rsidRDefault="00000000">
      <w:r>
        <w:t>The application implements a dual-storage architecture: Supabase for authenticated users and localStorage for guest users. A unified API layer (db* functions) abstracts the storage backend, allowing all UI code to be storage-agnostic.</w:t>
      </w:r>
    </w:p>
    <w:p w14:paraId="62B84972" w14:textId="77777777" w:rsidR="00DD6BF2" w:rsidRDefault="00000000">
      <w:pPr>
        <w:jc w:val="center"/>
      </w:pPr>
      <w:r>
        <w:rPr>
          <w:noProof/>
        </w:rPr>
        <w:drawing>
          <wp:inline distT="0" distB="0" distL="0" distR="0" wp14:anchorId="637FC5FD" wp14:editId="37DB6948">
            <wp:extent cx="5486400" cy="5486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flow_diagram_1784015129510.png"/>
                    <pic:cNvPicPr/>
                  </pic:nvPicPr>
                  <pic:blipFill>
                    <a:blip r:embed="rId8"/>
                    <a:stretch>
                      <a:fillRect/>
                    </a:stretch>
                  </pic:blipFill>
                  <pic:spPr>
                    <a:xfrm>
                      <a:off x="0" y="0"/>
                      <a:ext cx="5486400" cy="5486400"/>
                    </a:xfrm>
                    <a:prstGeom prst="rect">
                      <a:avLst/>
                    </a:prstGeom>
                  </pic:spPr>
                </pic:pic>
              </a:graphicData>
            </a:graphic>
          </wp:inline>
        </w:drawing>
      </w:r>
    </w:p>
    <w:p w14:paraId="52E68A35" w14:textId="77777777" w:rsidR="00DD6BF2" w:rsidRDefault="00000000">
      <w:pPr>
        <w:jc w:val="center"/>
      </w:pPr>
      <w:r>
        <w:rPr>
          <w:i/>
          <w:color w:val="6B7280"/>
          <w:sz w:val="18"/>
        </w:rPr>
        <w:t>Figure 3: Productivity Tracker — Data Flow Diagram</w:t>
      </w:r>
    </w:p>
    <w:p w14:paraId="7150ED64" w14:textId="77777777" w:rsidR="00DD6BF2" w:rsidRDefault="00DD6BF2"/>
    <w:p w14:paraId="680E0129" w14:textId="77777777" w:rsidR="00AA4437" w:rsidRDefault="00AA4437"/>
    <w:p w14:paraId="48B002E0" w14:textId="77777777" w:rsidR="00DD6BF2" w:rsidRDefault="00000000">
      <w:pPr>
        <w:pStyle w:val="Heading2"/>
      </w:pPr>
      <w:r>
        <w:rPr>
          <w:color w:val="8B5CF6"/>
        </w:rPr>
        <w:lastRenderedPageBreak/>
        <w:t>5.2 Supabase Database Schema</w:t>
      </w:r>
    </w:p>
    <w:p w14:paraId="236B146F" w14:textId="77777777" w:rsidR="00DD6BF2" w:rsidRDefault="00000000">
      <w:r>
        <w:rPr>
          <w:b/>
        </w:rPr>
        <w:t>Table: trackers</w:t>
      </w:r>
    </w:p>
    <w:tbl>
      <w:tblPr>
        <w:tblStyle w:val="TableGrid"/>
        <w:tblW w:w="0" w:type="auto"/>
        <w:jc w:val="center"/>
        <w:tblLook w:val="04A0" w:firstRow="1" w:lastRow="0" w:firstColumn="1" w:lastColumn="0" w:noHBand="0" w:noVBand="1"/>
      </w:tblPr>
      <w:tblGrid>
        <w:gridCol w:w="2016"/>
        <w:gridCol w:w="1728"/>
        <w:gridCol w:w="2880"/>
        <w:gridCol w:w="2880"/>
      </w:tblGrid>
      <w:tr w:rsidR="00DD6BF2" w14:paraId="3FC941E1" w14:textId="77777777">
        <w:trPr>
          <w:jc w:val="center"/>
        </w:trPr>
        <w:tc>
          <w:tcPr>
            <w:tcW w:w="2016" w:type="dxa"/>
            <w:shd w:val="clear" w:color="auto" w:fill="8B5CF6"/>
          </w:tcPr>
          <w:p w14:paraId="5DFB9D9F" w14:textId="77777777" w:rsidR="00DD6BF2" w:rsidRDefault="00000000">
            <w:pPr>
              <w:jc w:val="center"/>
            </w:pPr>
            <w:r>
              <w:rPr>
                <w:b/>
                <w:color w:val="FFFFFF"/>
                <w:sz w:val="20"/>
              </w:rPr>
              <w:t>Column</w:t>
            </w:r>
          </w:p>
        </w:tc>
        <w:tc>
          <w:tcPr>
            <w:tcW w:w="1728" w:type="dxa"/>
            <w:shd w:val="clear" w:color="auto" w:fill="8B5CF6"/>
          </w:tcPr>
          <w:p w14:paraId="18DAB88D" w14:textId="77777777" w:rsidR="00DD6BF2" w:rsidRDefault="00000000">
            <w:pPr>
              <w:jc w:val="center"/>
            </w:pPr>
            <w:r>
              <w:rPr>
                <w:b/>
                <w:color w:val="FFFFFF"/>
                <w:sz w:val="20"/>
              </w:rPr>
              <w:t>Type</w:t>
            </w:r>
          </w:p>
        </w:tc>
        <w:tc>
          <w:tcPr>
            <w:tcW w:w="2880" w:type="dxa"/>
            <w:shd w:val="clear" w:color="auto" w:fill="8B5CF6"/>
          </w:tcPr>
          <w:p w14:paraId="19E6C042" w14:textId="77777777" w:rsidR="00DD6BF2" w:rsidRDefault="00000000">
            <w:pPr>
              <w:jc w:val="center"/>
            </w:pPr>
            <w:r>
              <w:rPr>
                <w:b/>
                <w:color w:val="FFFFFF"/>
                <w:sz w:val="20"/>
              </w:rPr>
              <w:t>Constraints</w:t>
            </w:r>
          </w:p>
        </w:tc>
        <w:tc>
          <w:tcPr>
            <w:tcW w:w="2880" w:type="dxa"/>
            <w:shd w:val="clear" w:color="auto" w:fill="8B5CF6"/>
          </w:tcPr>
          <w:p w14:paraId="446A5EF2" w14:textId="77777777" w:rsidR="00DD6BF2" w:rsidRDefault="00000000">
            <w:pPr>
              <w:jc w:val="center"/>
            </w:pPr>
            <w:r>
              <w:rPr>
                <w:b/>
                <w:color w:val="FFFFFF"/>
                <w:sz w:val="20"/>
              </w:rPr>
              <w:t>Description</w:t>
            </w:r>
          </w:p>
        </w:tc>
      </w:tr>
      <w:tr w:rsidR="00DD6BF2" w14:paraId="34A2E205" w14:textId="77777777">
        <w:trPr>
          <w:jc w:val="center"/>
        </w:trPr>
        <w:tc>
          <w:tcPr>
            <w:tcW w:w="2016" w:type="dxa"/>
            <w:shd w:val="clear" w:color="auto" w:fill="F5F3FF"/>
          </w:tcPr>
          <w:p w14:paraId="26F13805" w14:textId="77777777" w:rsidR="00DD6BF2" w:rsidRDefault="00000000">
            <w:r>
              <w:rPr>
                <w:sz w:val="20"/>
              </w:rPr>
              <w:t>id</w:t>
            </w:r>
          </w:p>
        </w:tc>
        <w:tc>
          <w:tcPr>
            <w:tcW w:w="1728" w:type="dxa"/>
            <w:shd w:val="clear" w:color="auto" w:fill="F5F3FF"/>
          </w:tcPr>
          <w:p w14:paraId="0EFEE525" w14:textId="77777777" w:rsidR="00DD6BF2" w:rsidRDefault="00000000">
            <w:r>
              <w:rPr>
                <w:sz w:val="20"/>
              </w:rPr>
              <w:t>UUID</w:t>
            </w:r>
          </w:p>
        </w:tc>
        <w:tc>
          <w:tcPr>
            <w:tcW w:w="2880" w:type="dxa"/>
            <w:shd w:val="clear" w:color="auto" w:fill="F5F3FF"/>
          </w:tcPr>
          <w:p w14:paraId="63A9814C" w14:textId="77777777" w:rsidR="00DD6BF2" w:rsidRDefault="00000000">
            <w:r>
              <w:rPr>
                <w:sz w:val="20"/>
              </w:rPr>
              <w:t>PRIMARY KEY, auto-generated</w:t>
            </w:r>
          </w:p>
        </w:tc>
        <w:tc>
          <w:tcPr>
            <w:tcW w:w="2880" w:type="dxa"/>
            <w:shd w:val="clear" w:color="auto" w:fill="F5F3FF"/>
          </w:tcPr>
          <w:p w14:paraId="78D23E09" w14:textId="77777777" w:rsidR="00DD6BF2" w:rsidRDefault="00000000">
            <w:r>
              <w:rPr>
                <w:sz w:val="20"/>
              </w:rPr>
              <w:t>Unique tracker entry identifier</w:t>
            </w:r>
          </w:p>
        </w:tc>
      </w:tr>
      <w:tr w:rsidR="00DD6BF2" w14:paraId="75B56E36" w14:textId="77777777">
        <w:trPr>
          <w:jc w:val="center"/>
        </w:trPr>
        <w:tc>
          <w:tcPr>
            <w:tcW w:w="2016" w:type="dxa"/>
          </w:tcPr>
          <w:p w14:paraId="67C5B24E" w14:textId="77777777" w:rsidR="00DD6BF2" w:rsidRDefault="00000000">
            <w:r>
              <w:rPr>
                <w:sz w:val="20"/>
              </w:rPr>
              <w:t>user_id</w:t>
            </w:r>
          </w:p>
        </w:tc>
        <w:tc>
          <w:tcPr>
            <w:tcW w:w="1728" w:type="dxa"/>
          </w:tcPr>
          <w:p w14:paraId="26564808" w14:textId="77777777" w:rsidR="00DD6BF2" w:rsidRDefault="00000000">
            <w:r>
              <w:rPr>
                <w:sz w:val="20"/>
              </w:rPr>
              <w:t>UUID</w:t>
            </w:r>
          </w:p>
        </w:tc>
        <w:tc>
          <w:tcPr>
            <w:tcW w:w="2880" w:type="dxa"/>
          </w:tcPr>
          <w:p w14:paraId="571631BF" w14:textId="77777777" w:rsidR="00DD6BF2" w:rsidRDefault="00000000">
            <w:r>
              <w:rPr>
                <w:sz w:val="20"/>
              </w:rPr>
              <w:t>FK → auth.users, NOT NULL</w:t>
            </w:r>
          </w:p>
        </w:tc>
        <w:tc>
          <w:tcPr>
            <w:tcW w:w="2880" w:type="dxa"/>
          </w:tcPr>
          <w:p w14:paraId="097F5A3C" w14:textId="77777777" w:rsidR="00DD6BF2" w:rsidRDefault="00000000">
            <w:r>
              <w:rPr>
                <w:sz w:val="20"/>
              </w:rPr>
              <w:t>Owner of this tracker entry</w:t>
            </w:r>
          </w:p>
        </w:tc>
      </w:tr>
      <w:tr w:rsidR="00DD6BF2" w14:paraId="151C2CE5" w14:textId="77777777">
        <w:trPr>
          <w:jc w:val="center"/>
        </w:trPr>
        <w:tc>
          <w:tcPr>
            <w:tcW w:w="2016" w:type="dxa"/>
            <w:shd w:val="clear" w:color="auto" w:fill="F5F3FF"/>
          </w:tcPr>
          <w:p w14:paraId="4C51F338" w14:textId="77777777" w:rsidR="00DD6BF2" w:rsidRDefault="00000000">
            <w:r>
              <w:rPr>
                <w:sz w:val="20"/>
              </w:rPr>
              <w:t>date</w:t>
            </w:r>
          </w:p>
        </w:tc>
        <w:tc>
          <w:tcPr>
            <w:tcW w:w="1728" w:type="dxa"/>
            <w:shd w:val="clear" w:color="auto" w:fill="F5F3FF"/>
          </w:tcPr>
          <w:p w14:paraId="7EEC90DE" w14:textId="77777777" w:rsidR="00DD6BF2" w:rsidRDefault="00000000">
            <w:r>
              <w:rPr>
                <w:sz w:val="20"/>
              </w:rPr>
              <w:t>DATE</w:t>
            </w:r>
          </w:p>
        </w:tc>
        <w:tc>
          <w:tcPr>
            <w:tcW w:w="2880" w:type="dxa"/>
            <w:shd w:val="clear" w:color="auto" w:fill="F5F3FF"/>
          </w:tcPr>
          <w:p w14:paraId="547E9992" w14:textId="77777777" w:rsidR="00DD6BF2" w:rsidRDefault="00000000">
            <w:r>
              <w:rPr>
                <w:sz w:val="20"/>
              </w:rPr>
              <w:t>NOT NULL</w:t>
            </w:r>
          </w:p>
        </w:tc>
        <w:tc>
          <w:tcPr>
            <w:tcW w:w="2880" w:type="dxa"/>
            <w:shd w:val="clear" w:color="auto" w:fill="F5F3FF"/>
          </w:tcPr>
          <w:p w14:paraId="17D658DF" w14:textId="77777777" w:rsidR="00DD6BF2" w:rsidRDefault="00000000">
            <w:r>
              <w:rPr>
                <w:sz w:val="20"/>
              </w:rPr>
              <w:t>The date being tracked</w:t>
            </w:r>
          </w:p>
        </w:tc>
      </w:tr>
      <w:tr w:rsidR="00DD6BF2" w14:paraId="1E46B7E8" w14:textId="77777777">
        <w:trPr>
          <w:jc w:val="center"/>
        </w:trPr>
        <w:tc>
          <w:tcPr>
            <w:tcW w:w="2016" w:type="dxa"/>
          </w:tcPr>
          <w:p w14:paraId="74F30469" w14:textId="77777777" w:rsidR="00DD6BF2" w:rsidRDefault="00000000">
            <w:r>
              <w:rPr>
                <w:sz w:val="20"/>
              </w:rPr>
              <w:t>phase</w:t>
            </w:r>
          </w:p>
        </w:tc>
        <w:tc>
          <w:tcPr>
            <w:tcW w:w="1728" w:type="dxa"/>
          </w:tcPr>
          <w:p w14:paraId="29FD2B54" w14:textId="77777777" w:rsidR="00DD6BF2" w:rsidRDefault="00000000">
            <w:r>
              <w:rPr>
                <w:sz w:val="20"/>
              </w:rPr>
              <w:t>TEXT</w:t>
            </w:r>
          </w:p>
        </w:tc>
        <w:tc>
          <w:tcPr>
            <w:tcW w:w="2880" w:type="dxa"/>
          </w:tcPr>
          <w:p w14:paraId="707400AB" w14:textId="77777777" w:rsidR="00DD6BF2" w:rsidRDefault="00000000">
            <w:r>
              <w:rPr>
                <w:sz w:val="20"/>
              </w:rPr>
              <w:t>CHECK (morning|afternoon|evening)</w:t>
            </w:r>
          </w:p>
        </w:tc>
        <w:tc>
          <w:tcPr>
            <w:tcW w:w="2880" w:type="dxa"/>
          </w:tcPr>
          <w:p w14:paraId="2D4A8114" w14:textId="77777777" w:rsidR="00DD6BF2" w:rsidRDefault="00000000">
            <w:r>
              <w:rPr>
                <w:sz w:val="20"/>
              </w:rPr>
              <w:t>Time-of-day phase</w:t>
            </w:r>
          </w:p>
        </w:tc>
      </w:tr>
      <w:tr w:rsidR="00DD6BF2" w14:paraId="3D7EA5C1" w14:textId="77777777">
        <w:trPr>
          <w:jc w:val="center"/>
        </w:trPr>
        <w:tc>
          <w:tcPr>
            <w:tcW w:w="2016" w:type="dxa"/>
            <w:shd w:val="clear" w:color="auto" w:fill="F5F3FF"/>
          </w:tcPr>
          <w:p w14:paraId="1A09F861" w14:textId="77777777" w:rsidR="00DD6BF2" w:rsidRDefault="00000000">
            <w:r>
              <w:rPr>
                <w:sz w:val="20"/>
              </w:rPr>
              <w:t>activities</w:t>
            </w:r>
          </w:p>
        </w:tc>
        <w:tc>
          <w:tcPr>
            <w:tcW w:w="1728" w:type="dxa"/>
            <w:shd w:val="clear" w:color="auto" w:fill="F5F3FF"/>
          </w:tcPr>
          <w:p w14:paraId="0B8A6474" w14:textId="77777777" w:rsidR="00DD6BF2" w:rsidRDefault="00000000">
            <w:r>
              <w:rPr>
                <w:sz w:val="20"/>
              </w:rPr>
              <w:t>JSONB</w:t>
            </w:r>
          </w:p>
        </w:tc>
        <w:tc>
          <w:tcPr>
            <w:tcW w:w="2880" w:type="dxa"/>
            <w:shd w:val="clear" w:color="auto" w:fill="F5F3FF"/>
          </w:tcPr>
          <w:p w14:paraId="573C66FE" w14:textId="77777777" w:rsidR="00DD6BF2" w:rsidRDefault="00000000">
            <w:r>
              <w:rPr>
                <w:sz w:val="20"/>
              </w:rPr>
              <w:t>DEFAULT '{}'</w:t>
            </w:r>
          </w:p>
        </w:tc>
        <w:tc>
          <w:tcPr>
            <w:tcW w:w="2880" w:type="dxa"/>
            <w:shd w:val="clear" w:color="auto" w:fill="F5F3FF"/>
          </w:tcPr>
          <w:p w14:paraId="43480899" w14:textId="77777777" w:rsidR="00DD6BF2" w:rsidRDefault="00000000">
            <w:r>
              <w:rPr>
                <w:sz w:val="20"/>
              </w:rPr>
              <w:t>Activity statuses &amp; logs as JSON</w:t>
            </w:r>
          </w:p>
        </w:tc>
      </w:tr>
      <w:tr w:rsidR="00DD6BF2" w14:paraId="0057F536" w14:textId="77777777">
        <w:trPr>
          <w:jc w:val="center"/>
        </w:trPr>
        <w:tc>
          <w:tcPr>
            <w:tcW w:w="2016" w:type="dxa"/>
          </w:tcPr>
          <w:p w14:paraId="3EA9C497" w14:textId="77777777" w:rsidR="00DD6BF2" w:rsidRDefault="00000000">
            <w:r>
              <w:rPr>
                <w:sz w:val="20"/>
              </w:rPr>
              <w:t>completion_rate</w:t>
            </w:r>
          </w:p>
        </w:tc>
        <w:tc>
          <w:tcPr>
            <w:tcW w:w="1728" w:type="dxa"/>
          </w:tcPr>
          <w:p w14:paraId="11E7A8C7" w14:textId="77777777" w:rsidR="00DD6BF2" w:rsidRDefault="00000000">
            <w:r>
              <w:rPr>
                <w:sz w:val="20"/>
              </w:rPr>
              <w:t>NUMERIC</w:t>
            </w:r>
          </w:p>
        </w:tc>
        <w:tc>
          <w:tcPr>
            <w:tcW w:w="2880" w:type="dxa"/>
          </w:tcPr>
          <w:p w14:paraId="7F429E8D" w14:textId="77777777" w:rsidR="00DD6BF2" w:rsidRDefault="00000000">
            <w:r>
              <w:rPr>
                <w:sz w:val="20"/>
              </w:rPr>
              <w:t>DEFAULT 0</w:t>
            </w:r>
          </w:p>
        </w:tc>
        <w:tc>
          <w:tcPr>
            <w:tcW w:w="2880" w:type="dxa"/>
          </w:tcPr>
          <w:p w14:paraId="39C97345" w14:textId="77777777" w:rsidR="00DD6BF2" w:rsidRDefault="00000000">
            <w:r>
              <w:rPr>
                <w:sz w:val="20"/>
              </w:rPr>
              <w:t>Phase completion percentage (0–100)</w:t>
            </w:r>
          </w:p>
        </w:tc>
      </w:tr>
      <w:tr w:rsidR="00DD6BF2" w14:paraId="36F8D92A" w14:textId="77777777">
        <w:trPr>
          <w:jc w:val="center"/>
        </w:trPr>
        <w:tc>
          <w:tcPr>
            <w:tcW w:w="2016" w:type="dxa"/>
            <w:shd w:val="clear" w:color="auto" w:fill="F5F3FF"/>
          </w:tcPr>
          <w:p w14:paraId="4966D59C" w14:textId="77777777" w:rsidR="00DD6BF2" w:rsidRDefault="00000000">
            <w:r>
              <w:rPr>
                <w:sz w:val="20"/>
              </w:rPr>
              <w:t>created_at</w:t>
            </w:r>
          </w:p>
        </w:tc>
        <w:tc>
          <w:tcPr>
            <w:tcW w:w="1728" w:type="dxa"/>
            <w:shd w:val="clear" w:color="auto" w:fill="F5F3FF"/>
          </w:tcPr>
          <w:p w14:paraId="091D95F9" w14:textId="77777777" w:rsidR="00DD6BF2" w:rsidRDefault="00000000">
            <w:r>
              <w:rPr>
                <w:sz w:val="20"/>
              </w:rPr>
              <w:t>TIMESTAMPTZ</w:t>
            </w:r>
          </w:p>
        </w:tc>
        <w:tc>
          <w:tcPr>
            <w:tcW w:w="2880" w:type="dxa"/>
            <w:shd w:val="clear" w:color="auto" w:fill="F5F3FF"/>
          </w:tcPr>
          <w:p w14:paraId="4F0F1A38" w14:textId="77777777" w:rsidR="00DD6BF2" w:rsidRDefault="00000000">
            <w:r>
              <w:rPr>
                <w:sz w:val="20"/>
              </w:rPr>
              <w:t>DEFAULT now()</w:t>
            </w:r>
          </w:p>
        </w:tc>
        <w:tc>
          <w:tcPr>
            <w:tcW w:w="2880" w:type="dxa"/>
            <w:shd w:val="clear" w:color="auto" w:fill="F5F3FF"/>
          </w:tcPr>
          <w:p w14:paraId="116DA8FE" w14:textId="77777777" w:rsidR="00DD6BF2" w:rsidRDefault="00000000">
            <w:r>
              <w:rPr>
                <w:sz w:val="20"/>
              </w:rPr>
              <w:t>Row creation timestamp</w:t>
            </w:r>
          </w:p>
        </w:tc>
      </w:tr>
    </w:tbl>
    <w:p w14:paraId="03AFDF47" w14:textId="77777777" w:rsidR="00DD6BF2" w:rsidRDefault="00DD6BF2"/>
    <w:p w14:paraId="0D15510E" w14:textId="77777777" w:rsidR="00DD6BF2" w:rsidRDefault="00000000">
      <w:r>
        <w:rPr>
          <w:b/>
        </w:rPr>
        <w:t>Table: custom_trackers</w:t>
      </w:r>
    </w:p>
    <w:tbl>
      <w:tblPr>
        <w:tblStyle w:val="TableGrid"/>
        <w:tblW w:w="0" w:type="auto"/>
        <w:jc w:val="center"/>
        <w:tblLook w:val="04A0" w:firstRow="1" w:lastRow="0" w:firstColumn="1" w:lastColumn="0" w:noHBand="0" w:noVBand="1"/>
      </w:tblPr>
      <w:tblGrid>
        <w:gridCol w:w="2016"/>
        <w:gridCol w:w="1728"/>
        <w:gridCol w:w="2880"/>
        <w:gridCol w:w="2880"/>
      </w:tblGrid>
      <w:tr w:rsidR="00DD6BF2" w14:paraId="3F2F0D64" w14:textId="77777777">
        <w:trPr>
          <w:jc w:val="center"/>
        </w:trPr>
        <w:tc>
          <w:tcPr>
            <w:tcW w:w="2016" w:type="dxa"/>
            <w:shd w:val="clear" w:color="auto" w:fill="8B5CF6"/>
          </w:tcPr>
          <w:p w14:paraId="05D34AA6" w14:textId="77777777" w:rsidR="00DD6BF2" w:rsidRDefault="00000000">
            <w:pPr>
              <w:jc w:val="center"/>
            </w:pPr>
            <w:r>
              <w:rPr>
                <w:b/>
                <w:color w:val="FFFFFF"/>
                <w:sz w:val="20"/>
              </w:rPr>
              <w:t>Column</w:t>
            </w:r>
          </w:p>
        </w:tc>
        <w:tc>
          <w:tcPr>
            <w:tcW w:w="1728" w:type="dxa"/>
            <w:shd w:val="clear" w:color="auto" w:fill="8B5CF6"/>
          </w:tcPr>
          <w:p w14:paraId="15E37D80" w14:textId="77777777" w:rsidR="00DD6BF2" w:rsidRDefault="00000000">
            <w:pPr>
              <w:jc w:val="center"/>
            </w:pPr>
            <w:r>
              <w:rPr>
                <w:b/>
                <w:color w:val="FFFFFF"/>
                <w:sz w:val="20"/>
              </w:rPr>
              <w:t>Type</w:t>
            </w:r>
          </w:p>
        </w:tc>
        <w:tc>
          <w:tcPr>
            <w:tcW w:w="2880" w:type="dxa"/>
            <w:shd w:val="clear" w:color="auto" w:fill="8B5CF6"/>
          </w:tcPr>
          <w:p w14:paraId="53525E02" w14:textId="77777777" w:rsidR="00DD6BF2" w:rsidRDefault="00000000">
            <w:pPr>
              <w:jc w:val="center"/>
            </w:pPr>
            <w:r>
              <w:rPr>
                <w:b/>
                <w:color w:val="FFFFFF"/>
                <w:sz w:val="20"/>
              </w:rPr>
              <w:t>Constraints</w:t>
            </w:r>
          </w:p>
        </w:tc>
        <w:tc>
          <w:tcPr>
            <w:tcW w:w="2880" w:type="dxa"/>
            <w:shd w:val="clear" w:color="auto" w:fill="8B5CF6"/>
          </w:tcPr>
          <w:p w14:paraId="19ED49A5" w14:textId="77777777" w:rsidR="00DD6BF2" w:rsidRDefault="00000000">
            <w:pPr>
              <w:jc w:val="center"/>
            </w:pPr>
            <w:r>
              <w:rPr>
                <w:b/>
                <w:color w:val="FFFFFF"/>
                <w:sz w:val="20"/>
              </w:rPr>
              <w:t>Description</w:t>
            </w:r>
          </w:p>
        </w:tc>
      </w:tr>
      <w:tr w:rsidR="00DD6BF2" w14:paraId="15610C63" w14:textId="77777777">
        <w:trPr>
          <w:jc w:val="center"/>
        </w:trPr>
        <w:tc>
          <w:tcPr>
            <w:tcW w:w="2016" w:type="dxa"/>
            <w:shd w:val="clear" w:color="auto" w:fill="F5F3FF"/>
          </w:tcPr>
          <w:p w14:paraId="0B2195FD" w14:textId="77777777" w:rsidR="00DD6BF2" w:rsidRDefault="00000000">
            <w:r>
              <w:rPr>
                <w:sz w:val="20"/>
              </w:rPr>
              <w:t>id</w:t>
            </w:r>
          </w:p>
        </w:tc>
        <w:tc>
          <w:tcPr>
            <w:tcW w:w="1728" w:type="dxa"/>
            <w:shd w:val="clear" w:color="auto" w:fill="F5F3FF"/>
          </w:tcPr>
          <w:p w14:paraId="2283CA87" w14:textId="77777777" w:rsidR="00DD6BF2" w:rsidRDefault="00000000">
            <w:r>
              <w:rPr>
                <w:sz w:val="20"/>
              </w:rPr>
              <w:t>UUID</w:t>
            </w:r>
          </w:p>
        </w:tc>
        <w:tc>
          <w:tcPr>
            <w:tcW w:w="2880" w:type="dxa"/>
            <w:shd w:val="clear" w:color="auto" w:fill="F5F3FF"/>
          </w:tcPr>
          <w:p w14:paraId="34FD58B0" w14:textId="77777777" w:rsidR="00DD6BF2" w:rsidRDefault="00000000">
            <w:r>
              <w:rPr>
                <w:sz w:val="20"/>
              </w:rPr>
              <w:t>PRIMARY KEY, auto-generated</w:t>
            </w:r>
          </w:p>
        </w:tc>
        <w:tc>
          <w:tcPr>
            <w:tcW w:w="2880" w:type="dxa"/>
            <w:shd w:val="clear" w:color="auto" w:fill="F5F3FF"/>
          </w:tcPr>
          <w:p w14:paraId="764021E4" w14:textId="77777777" w:rsidR="00DD6BF2" w:rsidRDefault="00000000">
            <w:r>
              <w:rPr>
                <w:sz w:val="20"/>
              </w:rPr>
              <w:t>Unique custom activity ID</w:t>
            </w:r>
          </w:p>
        </w:tc>
      </w:tr>
      <w:tr w:rsidR="00DD6BF2" w14:paraId="7102028A" w14:textId="77777777">
        <w:trPr>
          <w:jc w:val="center"/>
        </w:trPr>
        <w:tc>
          <w:tcPr>
            <w:tcW w:w="2016" w:type="dxa"/>
          </w:tcPr>
          <w:p w14:paraId="4724DC73" w14:textId="77777777" w:rsidR="00DD6BF2" w:rsidRDefault="00000000">
            <w:r>
              <w:rPr>
                <w:sz w:val="20"/>
              </w:rPr>
              <w:t>user_id</w:t>
            </w:r>
          </w:p>
        </w:tc>
        <w:tc>
          <w:tcPr>
            <w:tcW w:w="1728" w:type="dxa"/>
          </w:tcPr>
          <w:p w14:paraId="6C2A013D" w14:textId="77777777" w:rsidR="00DD6BF2" w:rsidRDefault="00000000">
            <w:r>
              <w:rPr>
                <w:sz w:val="20"/>
              </w:rPr>
              <w:t>UUID</w:t>
            </w:r>
          </w:p>
        </w:tc>
        <w:tc>
          <w:tcPr>
            <w:tcW w:w="2880" w:type="dxa"/>
          </w:tcPr>
          <w:p w14:paraId="227E7CB8" w14:textId="77777777" w:rsidR="00DD6BF2" w:rsidRDefault="00000000">
            <w:r>
              <w:rPr>
                <w:sz w:val="20"/>
              </w:rPr>
              <w:t>FK → auth.users, NOT NULL</w:t>
            </w:r>
          </w:p>
        </w:tc>
        <w:tc>
          <w:tcPr>
            <w:tcW w:w="2880" w:type="dxa"/>
          </w:tcPr>
          <w:p w14:paraId="6983668C" w14:textId="77777777" w:rsidR="00DD6BF2" w:rsidRDefault="00000000">
            <w:r>
              <w:rPr>
                <w:sz w:val="20"/>
              </w:rPr>
              <w:t>Owner user</w:t>
            </w:r>
          </w:p>
        </w:tc>
      </w:tr>
      <w:tr w:rsidR="00DD6BF2" w14:paraId="0A98160E" w14:textId="77777777">
        <w:trPr>
          <w:jc w:val="center"/>
        </w:trPr>
        <w:tc>
          <w:tcPr>
            <w:tcW w:w="2016" w:type="dxa"/>
            <w:shd w:val="clear" w:color="auto" w:fill="F5F3FF"/>
          </w:tcPr>
          <w:p w14:paraId="752867BC" w14:textId="77777777" w:rsidR="00DD6BF2" w:rsidRDefault="00000000">
            <w:r>
              <w:rPr>
                <w:sz w:val="20"/>
              </w:rPr>
              <w:t>phase</w:t>
            </w:r>
          </w:p>
        </w:tc>
        <w:tc>
          <w:tcPr>
            <w:tcW w:w="1728" w:type="dxa"/>
            <w:shd w:val="clear" w:color="auto" w:fill="F5F3FF"/>
          </w:tcPr>
          <w:p w14:paraId="2A207E06" w14:textId="77777777" w:rsidR="00DD6BF2" w:rsidRDefault="00000000">
            <w:r>
              <w:rPr>
                <w:sz w:val="20"/>
              </w:rPr>
              <w:t>TEXT</w:t>
            </w:r>
          </w:p>
        </w:tc>
        <w:tc>
          <w:tcPr>
            <w:tcW w:w="2880" w:type="dxa"/>
            <w:shd w:val="clear" w:color="auto" w:fill="F5F3FF"/>
          </w:tcPr>
          <w:p w14:paraId="3B8F8738" w14:textId="77777777" w:rsidR="00DD6BF2" w:rsidRDefault="00000000">
            <w:r>
              <w:rPr>
                <w:sz w:val="20"/>
              </w:rPr>
              <w:t>CHECK (morning|afternoon|evening)</w:t>
            </w:r>
          </w:p>
        </w:tc>
        <w:tc>
          <w:tcPr>
            <w:tcW w:w="2880" w:type="dxa"/>
            <w:shd w:val="clear" w:color="auto" w:fill="F5F3FF"/>
          </w:tcPr>
          <w:p w14:paraId="0C433D6C" w14:textId="77777777" w:rsidR="00DD6BF2" w:rsidRDefault="00000000">
            <w:r>
              <w:rPr>
                <w:sz w:val="20"/>
              </w:rPr>
              <w:t>Target phase</w:t>
            </w:r>
          </w:p>
        </w:tc>
      </w:tr>
      <w:tr w:rsidR="00DD6BF2" w14:paraId="078C8597" w14:textId="77777777">
        <w:trPr>
          <w:jc w:val="center"/>
        </w:trPr>
        <w:tc>
          <w:tcPr>
            <w:tcW w:w="2016" w:type="dxa"/>
          </w:tcPr>
          <w:p w14:paraId="0792C4F2" w14:textId="77777777" w:rsidR="00DD6BF2" w:rsidRDefault="00000000">
            <w:r>
              <w:rPr>
                <w:sz w:val="20"/>
              </w:rPr>
              <w:t>name</w:t>
            </w:r>
          </w:p>
        </w:tc>
        <w:tc>
          <w:tcPr>
            <w:tcW w:w="1728" w:type="dxa"/>
          </w:tcPr>
          <w:p w14:paraId="249A31B0" w14:textId="77777777" w:rsidR="00DD6BF2" w:rsidRDefault="00000000">
            <w:r>
              <w:rPr>
                <w:sz w:val="20"/>
              </w:rPr>
              <w:t>TEXT</w:t>
            </w:r>
          </w:p>
        </w:tc>
        <w:tc>
          <w:tcPr>
            <w:tcW w:w="2880" w:type="dxa"/>
          </w:tcPr>
          <w:p w14:paraId="4A70E223" w14:textId="77777777" w:rsidR="00DD6BF2" w:rsidRDefault="00000000">
            <w:r>
              <w:rPr>
                <w:sz w:val="20"/>
              </w:rPr>
              <w:t>NOT NULL</w:t>
            </w:r>
          </w:p>
        </w:tc>
        <w:tc>
          <w:tcPr>
            <w:tcW w:w="2880" w:type="dxa"/>
          </w:tcPr>
          <w:p w14:paraId="67A03134" w14:textId="77777777" w:rsidR="00DD6BF2" w:rsidRDefault="00000000">
            <w:r>
              <w:rPr>
                <w:sz w:val="20"/>
              </w:rPr>
              <w:t>Activity display name</w:t>
            </w:r>
          </w:p>
        </w:tc>
      </w:tr>
      <w:tr w:rsidR="00DD6BF2" w14:paraId="37DBD555" w14:textId="77777777">
        <w:trPr>
          <w:jc w:val="center"/>
        </w:trPr>
        <w:tc>
          <w:tcPr>
            <w:tcW w:w="2016" w:type="dxa"/>
            <w:shd w:val="clear" w:color="auto" w:fill="F5F3FF"/>
          </w:tcPr>
          <w:p w14:paraId="34EDA256" w14:textId="77777777" w:rsidR="00DD6BF2" w:rsidRDefault="00000000">
            <w:r>
              <w:rPr>
                <w:sz w:val="20"/>
              </w:rPr>
              <w:t>created_at</w:t>
            </w:r>
          </w:p>
        </w:tc>
        <w:tc>
          <w:tcPr>
            <w:tcW w:w="1728" w:type="dxa"/>
            <w:shd w:val="clear" w:color="auto" w:fill="F5F3FF"/>
          </w:tcPr>
          <w:p w14:paraId="1B7984BA" w14:textId="77777777" w:rsidR="00DD6BF2" w:rsidRDefault="00000000">
            <w:r>
              <w:rPr>
                <w:sz w:val="20"/>
              </w:rPr>
              <w:t>TIMESTAMPTZ</w:t>
            </w:r>
          </w:p>
        </w:tc>
        <w:tc>
          <w:tcPr>
            <w:tcW w:w="2880" w:type="dxa"/>
            <w:shd w:val="clear" w:color="auto" w:fill="F5F3FF"/>
          </w:tcPr>
          <w:p w14:paraId="1FE591FD" w14:textId="77777777" w:rsidR="00DD6BF2" w:rsidRDefault="00000000">
            <w:r>
              <w:rPr>
                <w:sz w:val="20"/>
              </w:rPr>
              <w:t>DEFAULT now()</w:t>
            </w:r>
          </w:p>
        </w:tc>
        <w:tc>
          <w:tcPr>
            <w:tcW w:w="2880" w:type="dxa"/>
            <w:shd w:val="clear" w:color="auto" w:fill="F5F3FF"/>
          </w:tcPr>
          <w:p w14:paraId="451E5626" w14:textId="77777777" w:rsidR="00DD6BF2" w:rsidRDefault="00000000">
            <w:r>
              <w:rPr>
                <w:sz w:val="20"/>
              </w:rPr>
              <w:t>Creation timestamp</w:t>
            </w:r>
          </w:p>
        </w:tc>
      </w:tr>
    </w:tbl>
    <w:p w14:paraId="0793FC71" w14:textId="77777777" w:rsidR="00DD6BF2" w:rsidRDefault="00DD6BF2"/>
    <w:p w14:paraId="5348375E" w14:textId="77777777" w:rsidR="00DD6BF2" w:rsidRDefault="00000000">
      <w:r>
        <w:rPr>
          <w:b/>
        </w:rPr>
        <w:t>Table: contact_messages</w:t>
      </w:r>
    </w:p>
    <w:tbl>
      <w:tblPr>
        <w:tblStyle w:val="TableGrid"/>
        <w:tblW w:w="0" w:type="auto"/>
        <w:jc w:val="center"/>
        <w:tblLook w:val="04A0" w:firstRow="1" w:lastRow="0" w:firstColumn="1" w:lastColumn="0" w:noHBand="0" w:noVBand="1"/>
      </w:tblPr>
      <w:tblGrid>
        <w:gridCol w:w="2016"/>
        <w:gridCol w:w="1728"/>
        <w:gridCol w:w="2880"/>
        <w:gridCol w:w="2880"/>
      </w:tblGrid>
      <w:tr w:rsidR="00DD6BF2" w14:paraId="3F3F02F2" w14:textId="77777777">
        <w:trPr>
          <w:jc w:val="center"/>
        </w:trPr>
        <w:tc>
          <w:tcPr>
            <w:tcW w:w="2016" w:type="dxa"/>
            <w:shd w:val="clear" w:color="auto" w:fill="8B5CF6"/>
          </w:tcPr>
          <w:p w14:paraId="1480F375" w14:textId="77777777" w:rsidR="00DD6BF2" w:rsidRDefault="00000000">
            <w:pPr>
              <w:jc w:val="center"/>
            </w:pPr>
            <w:r>
              <w:rPr>
                <w:b/>
                <w:color w:val="FFFFFF"/>
                <w:sz w:val="20"/>
              </w:rPr>
              <w:t>Column</w:t>
            </w:r>
          </w:p>
        </w:tc>
        <w:tc>
          <w:tcPr>
            <w:tcW w:w="1728" w:type="dxa"/>
            <w:shd w:val="clear" w:color="auto" w:fill="8B5CF6"/>
          </w:tcPr>
          <w:p w14:paraId="32088EF8" w14:textId="77777777" w:rsidR="00DD6BF2" w:rsidRDefault="00000000">
            <w:pPr>
              <w:jc w:val="center"/>
            </w:pPr>
            <w:r>
              <w:rPr>
                <w:b/>
                <w:color w:val="FFFFFF"/>
                <w:sz w:val="20"/>
              </w:rPr>
              <w:t>Type</w:t>
            </w:r>
          </w:p>
        </w:tc>
        <w:tc>
          <w:tcPr>
            <w:tcW w:w="2880" w:type="dxa"/>
            <w:shd w:val="clear" w:color="auto" w:fill="8B5CF6"/>
          </w:tcPr>
          <w:p w14:paraId="0D61942B" w14:textId="77777777" w:rsidR="00DD6BF2" w:rsidRDefault="00000000">
            <w:pPr>
              <w:jc w:val="center"/>
            </w:pPr>
            <w:r>
              <w:rPr>
                <w:b/>
                <w:color w:val="FFFFFF"/>
                <w:sz w:val="20"/>
              </w:rPr>
              <w:t>Constraints</w:t>
            </w:r>
          </w:p>
        </w:tc>
        <w:tc>
          <w:tcPr>
            <w:tcW w:w="2880" w:type="dxa"/>
            <w:shd w:val="clear" w:color="auto" w:fill="8B5CF6"/>
          </w:tcPr>
          <w:p w14:paraId="737DE174" w14:textId="77777777" w:rsidR="00DD6BF2" w:rsidRDefault="00000000">
            <w:pPr>
              <w:jc w:val="center"/>
            </w:pPr>
            <w:r>
              <w:rPr>
                <w:b/>
                <w:color w:val="FFFFFF"/>
                <w:sz w:val="20"/>
              </w:rPr>
              <w:t>Description</w:t>
            </w:r>
          </w:p>
        </w:tc>
      </w:tr>
      <w:tr w:rsidR="00DD6BF2" w14:paraId="18CB3FA9" w14:textId="77777777">
        <w:trPr>
          <w:jc w:val="center"/>
        </w:trPr>
        <w:tc>
          <w:tcPr>
            <w:tcW w:w="2016" w:type="dxa"/>
            <w:shd w:val="clear" w:color="auto" w:fill="F5F3FF"/>
          </w:tcPr>
          <w:p w14:paraId="6F60D5A7" w14:textId="77777777" w:rsidR="00DD6BF2" w:rsidRDefault="00000000">
            <w:r>
              <w:rPr>
                <w:sz w:val="20"/>
              </w:rPr>
              <w:t>id</w:t>
            </w:r>
          </w:p>
        </w:tc>
        <w:tc>
          <w:tcPr>
            <w:tcW w:w="1728" w:type="dxa"/>
            <w:shd w:val="clear" w:color="auto" w:fill="F5F3FF"/>
          </w:tcPr>
          <w:p w14:paraId="70F15C67" w14:textId="77777777" w:rsidR="00DD6BF2" w:rsidRDefault="00000000">
            <w:r>
              <w:rPr>
                <w:sz w:val="20"/>
              </w:rPr>
              <w:t>UUID</w:t>
            </w:r>
          </w:p>
        </w:tc>
        <w:tc>
          <w:tcPr>
            <w:tcW w:w="2880" w:type="dxa"/>
            <w:shd w:val="clear" w:color="auto" w:fill="F5F3FF"/>
          </w:tcPr>
          <w:p w14:paraId="7672DB9E" w14:textId="77777777" w:rsidR="00DD6BF2" w:rsidRDefault="00000000">
            <w:r>
              <w:rPr>
                <w:sz w:val="20"/>
              </w:rPr>
              <w:t>PRIMARY KEY, auto-generated</w:t>
            </w:r>
          </w:p>
        </w:tc>
        <w:tc>
          <w:tcPr>
            <w:tcW w:w="2880" w:type="dxa"/>
            <w:shd w:val="clear" w:color="auto" w:fill="F5F3FF"/>
          </w:tcPr>
          <w:p w14:paraId="2F603483" w14:textId="77777777" w:rsidR="00DD6BF2" w:rsidRDefault="00000000">
            <w:r>
              <w:rPr>
                <w:sz w:val="20"/>
              </w:rPr>
              <w:t>Unique message ID</w:t>
            </w:r>
          </w:p>
        </w:tc>
      </w:tr>
      <w:tr w:rsidR="00DD6BF2" w14:paraId="0D1D4583" w14:textId="77777777">
        <w:trPr>
          <w:jc w:val="center"/>
        </w:trPr>
        <w:tc>
          <w:tcPr>
            <w:tcW w:w="2016" w:type="dxa"/>
          </w:tcPr>
          <w:p w14:paraId="48560777" w14:textId="77777777" w:rsidR="00DD6BF2" w:rsidRDefault="00000000">
            <w:r>
              <w:rPr>
                <w:sz w:val="20"/>
              </w:rPr>
              <w:t>name</w:t>
            </w:r>
          </w:p>
        </w:tc>
        <w:tc>
          <w:tcPr>
            <w:tcW w:w="1728" w:type="dxa"/>
          </w:tcPr>
          <w:p w14:paraId="27694E9A" w14:textId="77777777" w:rsidR="00DD6BF2" w:rsidRDefault="00000000">
            <w:r>
              <w:rPr>
                <w:sz w:val="20"/>
              </w:rPr>
              <w:t>TEXT</w:t>
            </w:r>
          </w:p>
        </w:tc>
        <w:tc>
          <w:tcPr>
            <w:tcW w:w="2880" w:type="dxa"/>
          </w:tcPr>
          <w:p w14:paraId="0DF932C7" w14:textId="77777777" w:rsidR="00DD6BF2" w:rsidRDefault="00000000">
            <w:r>
              <w:rPr>
                <w:sz w:val="20"/>
              </w:rPr>
              <w:t>NOT NULL</w:t>
            </w:r>
          </w:p>
        </w:tc>
        <w:tc>
          <w:tcPr>
            <w:tcW w:w="2880" w:type="dxa"/>
          </w:tcPr>
          <w:p w14:paraId="2C1DC50D" w14:textId="77777777" w:rsidR="00DD6BF2" w:rsidRDefault="00000000">
            <w:r>
              <w:rPr>
                <w:sz w:val="20"/>
              </w:rPr>
              <w:t>Sender's name</w:t>
            </w:r>
          </w:p>
        </w:tc>
      </w:tr>
      <w:tr w:rsidR="00DD6BF2" w14:paraId="71E76E59" w14:textId="77777777">
        <w:trPr>
          <w:jc w:val="center"/>
        </w:trPr>
        <w:tc>
          <w:tcPr>
            <w:tcW w:w="2016" w:type="dxa"/>
            <w:shd w:val="clear" w:color="auto" w:fill="F5F3FF"/>
          </w:tcPr>
          <w:p w14:paraId="37007880" w14:textId="77777777" w:rsidR="00DD6BF2" w:rsidRDefault="00000000">
            <w:r>
              <w:rPr>
                <w:sz w:val="20"/>
              </w:rPr>
              <w:t>email</w:t>
            </w:r>
          </w:p>
        </w:tc>
        <w:tc>
          <w:tcPr>
            <w:tcW w:w="1728" w:type="dxa"/>
            <w:shd w:val="clear" w:color="auto" w:fill="F5F3FF"/>
          </w:tcPr>
          <w:p w14:paraId="281B8C09" w14:textId="77777777" w:rsidR="00DD6BF2" w:rsidRDefault="00000000">
            <w:r>
              <w:rPr>
                <w:sz w:val="20"/>
              </w:rPr>
              <w:t>TEXT</w:t>
            </w:r>
          </w:p>
        </w:tc>
        <w:tc>
          <w:tcPr>
            <w:tcW w:w="2880" w:type="dxa"/>
            <w:shd w:val="clear" w:color="auto" w:fill="F5F3FF"/>
          </w:tcPr>
          <w:p w14:paraId="43D7FE53" w14:textId="77777777" w:rsidR="00DD6BF2" w:rsidRDefault="00000000">
            <w:r>
              <w:rPr>
                <w:sz w:val="20"/>
              </w:rPr>
              <w:t>NOT NULL</w:t>
            </w:r>
          </w:p>
        </w:tc>
        <w:tc>
          <w:tcPr>
            <w:tcW w:w="2880" w:type="dxa"/>
            <w:shd w:val="clear" w:color="auto" w:fill="F5F3FF"/>
          </w:tcPr>
          <w:p w14:paraId="504493D0" w14:textId="77777777" w:rsidR="00DD6BF2" w:rsidRDefault="00000000">
            <w:r>
              <w:rPr>
                <w:sz w:val="20"/>
              </w:rPr>
              <w:t>Sender's email</w:t>
            </w:r>
          </w:p>
        </w:tc>
      </w:tr>
      <w:tr w:rsidR="00DD6BF2" w14:paraId="739BBFED" w14:textId="77777777">
        <w:trPr>
          <w:jc w:val="center"/>
        </w:trPr>
        <w:tc>
          <w:tcPr>
            <w:tcW w:w="2016" w:type="dxa"/>
          </w:tcPr>
          <w:p w14:paraId="568139BA" w14:textId="77777777" w:rsidR="00DD6BF2" w:rsidRDefault="00000000">
            <w:r>
              <w:rPr>
                <w:sz w:val="20"/>
              </w:rPr>
              <w:t>message</w:t>
            </w:r>
          </w:p>
        </w:tc>
        <w:tc>
          <w:tcPr>
            <w:tcW w:w="1728" w:type="dxa"/>
          </w:tcPr>
          <w:p w14:paraId="369075E7" w14:textId="77777777" w:rsidR="00DD6BF2" w:rsidRDefault="00000000">
            <w:r>
              <w:rPr>
                <w:sz w:val="20"/>
              </w:rPr>
              <w:t>TEXT</w:t>
            </w:r>
          </w:p>
        </w:tc>
        <w:tc>
          <w:tcPr>
            <w:tcW w:w="2880" w:type="dxa"/>
          </w:tcPr>
          <w:p w14:paraId="5F07F6E2" w14:textId="77777777" w:rsidR="00DD6BF2" w:rsidRDefault="00000000">
            <w:r>
              <w:rPr>
                <w:sz w:val="20"/>
              </w:rPr>
              <w:t>NOT NULL</w:t>
            </w:r>
          </w:p>
        </w:tc>
        <w:tc>
          <w:tcPr>
            <w:tcW w:w="2880" w:type="dxa"/>
          </w:tcPr>
          <w:p w14:paraId="4F971F62" w14:textId="77777777" w:rsidR="00DD6BF2" w:rsidRDefault="00000000">
            <w:r>
              <w:rPr>
                <w:sz w:val="20"/>
              </w:rPr>
              <w:t>Message content</w:t>
            </w:r>
          </w:p>
        </w:tc>
      </w:tr>
      <w:tr w:rsidR="00DD6BF2" w14:paraId="3D25A043" w14:textId="77777777">
        <w:trPr>
          <w:jc w:val="center"/>
        </w:trPr>
        <w:tc>
          <w:tcPr>
            <w:tcW w:w="2016" w:type="dxa"/>
            <w:shd w:val="clear" w:color="auto" w:fill="F5F3FF"/>
          </w:tcPr>
          <w:p w14:paraId="391ED252" w14:textId="77777777" w:rsidR="00DD6BF2" w:rsidRDefault="00000000">
            <w:r>
              <w:rPr>
                <w:sz w:val="20"/>
              </w:rPr>
              <w:t>created_at</w:t>
            </w:r>
          </w:p>
        </w:tc>
        <w:tc>
          <w:tcPr>
            <w:tcW w:w="1728" w:type="dxa"/>
            <w:shd w:val="clear" w:color="auto" w:fill="F5F3FF"/>
          </w:tcPr>
          <w:p w14:paraId="6E776AEE" w14:textId="77777777" w:rsidR="00DD6BF2" w:rsidRDefault="00000000">
            <w:r>
              <w:rPr>
                <w:sz w:val="20"/>
              </w:rPr>
              <w:t>TIMESTAMPTZ</w:t>
            </w:r>
          </w:p>
        </w:tc>
        <w:tc>
          <w:tcPr>
            <w:tcW w:w="2880" w:type="dxa"/>
            <w:shd w:val="clear" w:color="auto" w:fill="F5F3FF"/>
          </w:tcPr>
          <w:p w14:paraId="764E0FD0" w14:textId="77777777" w:rsidR="00DD6BF2" w:rsidRDefault="00000000">
            <w:r>
              <w:rPr>
                <w:sz w:val="20"/>
              </w:rPr>
              <w:t>DEFAULT now()</w:t>
            </w:r>
          </w:p>
        </w:tc>
        <w:tc>
          <w:tcPr>
            <w:tcW w:w="2880" w:type="dxa"/>
            <w:shd w:val="clear" w:color="auto" w:fill="F5F3FF"/>
          </w:tcPr>
          <w:p w14:paraId="2BC1995F" w14:textId="77777777" w:rsidR="00DD6BF2" w:rsidRDefault="00000000">
            <w:r>
              <w:rPr>
                <w:sz w:val="20"/>
              </w:rPr>
              <w:t>Submission timestamp</w:t>
            </w:r>
          </w:p>
        </w:tc>
      </w:tr>
    </w:tbl>
    <w:p w14:paraId="67820081" w14:textId="77777777" w:rsidR="00DD6BF2" w:rsidRDefault="00DD6BF2"/>
    <w:p w14:paraId="015A50B9" w14:textId="77777777" w:rsidR="00DD6BF2" w:rsidRDefault="00000000">
      <w:pPr>
        <w:pStyle w:val="Heading2"/>
      </w:pPr>
      <w:r>
        <w:rPr>
          <w:color w:val="8B5CF6"/>
        </w:rPr>
        <w:t>5.3 Local Storage Schema</w:t>
      </w:r>
    </w:p>
    <w:tbl>
      <w:tblPr>
        <w:tblStyle w:val="TableGrid"/>
        <w:tblW w:w="0" w:type="auto"/>
        <w:jc w:val="center"/>
        <w:tblLook w:val="04A0" w:firstRow="1" w:lastRow="0" w:firstColumn="1" w:lastColumn="0" w:noHBand="0" w:noVBand="1"/>
      </w:tblPr>
      <w:tblGrid>
        <w:gridCol w:w="3168"/>
        <w:gridCol w:w="1440"/>
        <w:gridCol w:w="1440"/>
        <w:gridCol w:w="3312"/>
      </w:tblGrid>
      <w:tr w:rsidR="00DD6BF2" w14:paraId="4B9F7F06" w14:textId="77777777">
        <w:trPr>
          <w:jc w:val="center"/>
        </w:trPr>
        <w:tc>
          <w:tcPr>
            <w:tcW w:w="3168" w:type="dxa"/>
            <w:shd w:val="clear" w:color="auto" w:fill="8B5CF6"/>
          </w:tcPr>
          <w:p w14:paraId="00D7865A" w14:textId="77777777" w:rsidR="00DD6BF2" w:rsidRDefault="00000000">
            <w:pPr>
              <w:jc w:val="center"/>
            </w:pPr>
            <w:r>
              <w:rPr>
                <w:b/>
                <w:color w:val="FFFFFF"/>
                <w:sz w:val="20"/>
              </w:rPr>
              <w:t>Key</w:t>
            </w:r>
          </w:p>
        </w:tc>
        <w:tc>
          <w:tcPr>
            <w:tcW w:w="1440" w:type="dxa"/>
            <w:shd w:val="clear" w:color="auto" w:fill="8B5CF6"/>
          </w:tcPr>
          <w:p w14:paraId="6749E690" w14:textId="77777777" w:rsidR="00DD6BF2" w:rsidRDefault="00000000">
            <w:pPr>
              <w:jc w:val="center"/>
            </w:pPr>
            <w:r>
              <w:rPr>
                <w:b/>
                <w:color w:val="FFFFFF"/>
                <w:sz w:val="20"/>
              </w:rPr>
              <w:t>Type</w:t>
            </w:r>
          </w:p>
        </w:tc>
        <w:tc>
          <w:tcPr>
            <w:tcW w:w="1440" w:type="dxa"/>
            <w:shd w:val="clear" w:color="auto" w:fill="8B5CF6"/>
          </w:tcPr>
          <w:p w14:paraId="191F0CAC" w14:textId="77777777" w:rsidR="00DD6BF2" w:rsidRDefault="00000000">
            <w:pPr>
              <w:jc w:val="center"/>
            </w:pPr>
            <w:r>
              <w:rPr>
                <w:b/>
                <w:color w:val="FFFFFF"/>
                <w:sz w:val="20"/>
              </w:rPr>
              <w:t>Used By</w:t>
            </w:r>
          </w:p>
        </w:tc>
        <w:tc>
          <w:tcPr>
            <w:tcW w:w="3312" w:type="dxa"/>
            <w:shd w:val="clear" w:color="auto" w:fill="8B5CF6"/>
          </w:tcPr>
          <w:p w14:paraId="5735F25B" w14:textId="77777777" w:rsidR="00DD6BF2" w:rsidRDefault="00000000">
            <w:pPr>
              <w:jc w:val="center"/>
            </w:pPr>
            <w:r>
              <w:rPr>
                <w:b/>
                <w:color w:val="FFFFFF"/>
                <w:sz w:val="20"/>
              </w:rPr>
              <w:t>Description</w:t>
            </w:r>
          </w:p>
        </w:tc>
      </w:tr>
      <w:tr w:rsidR="00DD6BF2" w14:paraId="567347CF" w14:textId="77777777">
        <w:trPr>
          <w:jc w:val="center"/>
        </w:trPr>
        <w:tc>
          <w:tcPr>
            <w:tcW w:w="3168" w:type="dxa"/>
            <w:shd w:val="clear" w:color="auto" w:fill="F5F3FF"/>
          </w:tcPr>
          <w:p w14:paraId="40D8ED95" w14:textId="77777777" w:rsidR="00DD6BF2" w:rsidRDefault="00000000">
            <w:r>
              <w:rPr>
                <w:sz w:val="20"/>
              </w:rPr>
              <w:t>pt_anon_trackers</w:t>
            </w:r>
          </w:p>
        </w:tc>
        <w:tc>
          <w:tcPr>
            <w:tcW w:w="1440" w:type="dxa"/>
            <w:shd w:val="clear" w:color="auto" w:fill="F5F3FF"/>
          </w:tcPr>
          <w:p w14:paraId="5D1F5640" w14:textId="77777777" w:rsidR="00DD6BF2" w:rsidRDefault="00000000">
            <w:r>
              <w:rPr>
                <w:sz w:val="20"/>
              </w:rPr>
              <w:t>JSON Array</w:t>
            </w:r>
          </w:p>
        </w:tc>
        <w:tc>
          <w:tcPr>
            <w:tcW w:w="1440" w:type="dxa"/>
            <w:shd w:val="clear" w:color="auto" w:fill="F5F3FF"/>
          </w:tcPr>
          <w:p w14:paraId="163CCF63" w14:textId="77777777" w:rsidR="00DD6BF2" w:rsidRDefault="00000000">
            <w:r>
              <w:rPr>
                <w:sz w:val="20"/>
              </w:rPr>
              <w:t>Guest Mode</w:t>
            </w:r>
          </w:p>
        </w:tc>
        <w:tc>
          <w:tcPr>
            <w:tcW w:w="3312" w:type="dxa"/>
            <w:shd w:val="clear" w:color="auto" w:fill="F5F3FF"/>
          </w:tcPr>
          <w:p w14:paraId="35ECBF4A" w14:textId="77777777" w:rsidR="00DD6BF2" w:rsidRDefault="00000000">
            <w:r>
              <w:rPr>
                <w:sz w:val="20"/>
              </w:rPr>
              <w:t>Daily tracker data for anonymous users</w:t>
            </w:r>
          </w:p>
        </w:tc>
      </w:tr>
      <w:tr w:rsidR="00DD6BF2" w14:paraId="00D9A506" w14:textId="77777777">
        <w:trPr>
          <w:jc w:val="center"/>
        </w:trPr>
        <w:tc>
          <w:tcPr>
            <w:tcW w:w="3168" w:type="dxa"/>
          </w:tcPr>
          <w:p w14:paraId="1F96A672" w14:textId="77777777" w:rsidR="00DD6BF2" w:rsidRDefault="00000000">
            <w:r>
              <w:rPr>
                <w:sz w:val="20"/>
              </w:rPr>
              <w:t>pt_anon_custom_activities</w:t>
            </w:r>
          </w:p>
        </w:tc>
        <w:tc>
          <w:tcPr>
            <w:tcW w:w="1440" w:type="dxa"/>
          </w:tcPr>
          <w:p w14:paraId="717C1982" w14:textId="77777777" w:rsidR="00DD6BF2" w:rsidRDefault="00000000">
            <w:r>
              <w:rPr>
                <w:sz w:val="20"/>
              </w:rPr>
              <w:t>JSON Array</w:t>
            </w:r>
          </w:p>
        </w:tc>
        <w:tc>
          <w:tcPr>
            <w:tcW w:w="1440" w:type="dxa"/>
          </w:tcPr>
          <w:p w14:paraId="40EB95F9" w14:textId="77777777" w:rsidR="00DD6BF2" w:rsidRDefault="00000000">
            <w:r>
              <w:rPr>
                <w:sz w:val="20"/>
              </w:rPr>
              <w:t>Guest Mode</w:t>
            </w:r>
          </w:p>
        </w:tc>
        <w:tc>
          <w:tcPr>
            <w:tcW w:w="3312" w:type="dxa"/>
          </w:tcPr>
          <w:p w14:paraId="28E55424" w14:textId="77777777" w:rsidR="00DD6BF2" w:rsidRDefault="00000000">
            <w:r>
              <w:rPr>
                <w:sz w:val="20"/>
              </w:rPr>
              <w:t>Custom activities for anonymous users</w:t>
            </w:r>
          </w:p>
        </w:tc>
      </w:tr>
      <w:tr w:rsidR="00DD6BF2" w14:paraId="4986FE2B" w14:textId="77777777">
        <w:trPr>
          <w:jc w:val="center"/>
        </w:trPr>
        <w:tc>
          <w:tcPr>
            <w:tcW w:w="3168" w:type="dxa"/>
            <w:shd w:val="clear" w:color="auto" w:fill="F5F3FF"/>
          </w:tcPr>
          <w:p w14:paraId="389C96A5" w14:textId="77777777" w:rsidR="00DD6BF2" w:rsidRDefault="00000000">
            <w:r>
              <w:rPr>
                <w:sz w:val="20"/>
              </w:rPr>
              <w:t>pt_anon_custom_summaries</w:t>
            </w:r>
          </w:p>
        </w:tc>
        <w:tc>
          <w:tcPr>
            <w:tcW w:w="1440" w:type="dxa"/>
            <w:shd w:val="clear" w:color="auto" w:fill="F5F3FF"/>
          </w:tcPr>
          <w:p w14:paraId="6A4C0C03" w14:textId="77777777" w:rsidR="00DD6BF2" w:rsidRDefault="00000000">
            <w:r>
              <w:rPr>
                <w:sz w:val="20"/>
              </w:rPr>
              <w:t>JSON Array</w:t>
            </w:r>
          </w:p>
        </w:tc>
        <w:tc>
          <w:tcPr>
            <w:tcW w:w="1440" w:type="dxa"/>
            <w:shd w:val="clear" w:color="auto" w:fill="F5F3FF"/>
          </w:tcPr>
          <w:p w14:paraId="0275ACC1" w14:textId="77777777" w:rsidR="00DD6BF2" w:rsidRDefault="00000000">
            <w:r>
              <w:rPr>
                <w:sz w:val="20"/>
              </w:rPr>
              <w:t>All Users</w:t>
            </w:r>
          </w:p>
        </w:tc>
        <w:tc>
          <w:tcPr>
            <w:tcW w:w="3312" w:type="dxa"/>
            <w:shd w:val="clear" w:color="auto" w:fill="F5F3FF"/>
          </w:tcPr>
          <w:p w14:paraId="77711D89" w14:textId="77777777" w:rsidR="00DD6BF2" w:rsidRDefault="00000000">
            <w:r>
              <w:rPr>
                <w:sz w:val="20"/>
              </w:rPr>
              <w:t>Journal notes and reflections</w:t>
            </w:r>
          </w:p>
        </w:tc>
      </w:tr>
      <w:tr w:rsidR="00DD6BF2" w14:paraId="5F5B0BA8" w14:textId="77777777">
        <w:trPr>
          <w:jc w:val="center"/>
        </w:trPr>
        <w:tc>
          <w:tcPr>
            <w:tcW w:w="3168" w:type="dxa"/>
          </w:tcPr>
          <w:p w14:paraId="5AD189AB" w14:textId="77777777" w:rsidR="00DD6BF2" w:rsidRDefault="00000000">
            <w:r>
              <w:rPr>
                <w:sz w:val="20"/>
              </w:rPr>
              <w:t>pt_anon_user_samples</w:t>
            </w:r>
          </w:p>
        </w:tc>
        <w:tc>
          <w:tcPr>
            <w:tcW w:w="1440" w:type="dxa"/>
          </w:tcPr>
          <w:p w14:paraId="339B3AFD" w14:textId="77777777" w:rsidR="00DD6BF2" w:rsidRDefault="00000000">
            <w:r>
              <w:rPr>
                <w:sz w:val="20"/>
              </w:rPr>
              <w:t>JSON Array</w:t>
            </w:r>
          </w:p>
        </w:tc>
        <w:tc>
          <w:tcPr>
            <w:tcW w:w="1440" w:type="dxa"/>
          </w:tcPr>
          <w:p w14:paraId="6532DBE4" w14:textId="77777777" w:rsidR="00DD6BF2" w:rsidRDefault="00000000">
            <w:r>
              <w:rPr>
                <w:sz w:val="20"/>
              </w:rPr>
              <w:t>All Users</w:t>
            </w:r>
          </w:p>
        </w:tc>
        <w:tc>
          <w:tcPr>
            <w:tcW w:w="3312" w:type="dxa"/>
          </w:tcPr>
          <w:p w14:paraId="6B2AADD1" w14:textId="77777777" w:rsidR="00DD6BF2" w:rsidRDefault="00000000">
            <w:r>
              <w:rPr>
                <w:sz w:val="20"/>
              </w:rPr>
              <w:t>User-created protocol samples</w:t>
            </w:r>
          </w:p>
        </w:tc>
      </w:tr>
      <w:tr w:rsidR="00DD6BF2" w14:paraId="08B83139" w14:textId="77777777">
        <w:trPr>
          <w:jc w:val="center"/>
        </w:trPr>
        <w:tc>
          <w:tcPr>
            <w:tcW w:w="3168" w:type="dxa"/>
            <w:shd w:val="clear" w:color="auto" w:fill="F5F3FF"/>
          </w:tcPr>
          <w:p w14:paraId="42DB190D" w14:textId="77777777" w:rsidR="00DD6BF2" w:rsidRDefault="00000000">
            <w:r>
              <w:rPr>
                <w:sz w:val="20"/>
              </w:rPr>
              <w:t>pt_theme</w:t>
            </w:r>
          </w:p>
        </w:tc>
        <w:tc>
          <w:tcPr>
            <w:tcW w:w="1440" w:type="dxa"/>
            <w:shd w:val="clear" w:color="auto" w:fill="F5F3FF"/>
          </w:tcPr>
          <w:p w14:paraId="6A5CEC93" w14:textId="77777777" w:rsidR="00DD6BF2" w:rsidRDefault="00000000">
            <w:r>
              <w:rPr>
                <w:sz w:val="20"/>
              </w:rPr>
              <w:t>String</w:t>
            </w:r>
          </w:p>
        </w:tc>
        <w:tc>
          <w:tcPr>
            <w:tcW w:w="1440" w:type="dxa"/>
            <w:shd w:val="clear" w:color="auto" w:fill="F5F3FF"/>
          </w:tcPr>
          <w:p w14:paraId="09ECAFFA" w14:textId="77777777" w:rsidR="00DD6BF2" w:rsidRDefault="00000000">
            <w:r>
              <w:rPr>
                <w:sz w:val="20"/>
              </w:rPr>
              <w:t>All Users</w:t>
            </w:r>
          </w:p>
        </w:tc>
        <w:tc>
          <w:tcPr>
            <w:tcW w:w="3312" w:type="dxa"/>
            <w:shd w:val="clear" w:color="auto" w:fill="F5F3FF"/>
          </w:tcPr>
          <w:p w14:paraId="5827C4DD" w14:textId="77777777" w:rsidR="00DD6BF2" w:rsidRDefault="00000000">
            <w:r>
              <w:rPr>
                <w:sz w:val="20"/>
              </w:rPr>
              <w:t>Theme preference: 'dark' or 'light'</w:t>
            </w:r>
          </w:p>
        </w:tc>
      </w:tr>
      <w:tr w:rsidR="00DD6BF2" w14:paraId="092E1445" w14:textId="77777777">
        <w:trPr>
          <w:jc w:val="center"/>
        </w:trPr>
        <w:tc>
          <w:tcPr>
            <w:tcW w:w="3168" w:type="dxa"/>
          </w:tcPr>
          <w:p w14:paraId="1D451081" w14:textId="77777777" w:rsidR="00DD6BF2" w:rsidRDefault="00000000">
            <w:r>
              <w:rPr>
                <w:sz w:val="20"/>
              </w:rPr>
              <w:t>pt_pomodoro_pos</w:t>
            </w:r>
          </w:p>
        </w:tc>
        <w:tc>
          <w:tcPr>
            <w:tcW w:w="1440" w:type="dxa"/>
          </w:tcPr>
          <w:p w14:paraId="7D96F28F" w14:textId="77777777" w:rsidR="00DD6BF2" w:rsidRDefault="00000000">
            <w:r>
              <w:rPr>
                <w:sz w:val="20"/>
              </w:rPr>
              <w:t>JSON Object</w:t>
            </w:r>
          </w:p>
        </w:tc>
        <w:tc>
          <w:tcPr>
            <w:tcW w:w="1440" w:type="dxa"/>
          </w:tcPr>
          <w:p w14:paraId="22E46604" w14:textId="77777777" w:rsidR="00DD6BF2" w:rsidRDefault="00000000">
            <w:r>
              <w:rPr>
                <w:sz w:val="20"/>
              </w:rPr>
              <w:t>All Users</w:t>
            </w:r>
          </w:p>
        </w:tc>
        <w:tc>
          <w:tcPr>
            <w:tcW w:w="3312" w:type="dxa"/>
          </w:tcPr>
          <w:p w14:paraId="2F2A69EA" w14:textId="77777777" w:rsidR="00DD6BF2" w:rsidRDefault="00000000">
            <w:r>
              <w:rPr>
                <w:sz w:val="20"/>
              </w:rPr>
              <w:t>Pomodoro widget {left, top} position</w:t>
            </w:r>
          </w:p>
        </w:tc>
      </w:tr>
      <w:tr w:rsidR="00DD6BF2" w14:paraId="3EB36888" w14:textId="77777777">
        <w:trPr>
          <w:jc w:val="center"/>
        </w:trPr>
        <w:tc>
          <w:tcPr>
            <w:tcW w:w="3168" w:type="dxa"/>
            <w:shd w:val="clear" w:color="auto" w:fill="F5F3FF"/>
          </w:tcPr>
          <w:p w14:paraId="47CC61E0" w14:textId="77777777" w:rsidR="00DD6BF2" w:rsidRDefault="00000000">
            <w:r>
              <w:rPr>
                <w:sz w:val="20"/>
              </w:rPr>
              <w:t>pt_activities_order_{uid}_{phase}</w:t>
            </w:r>
          </w:p>
        </w:tc>
        <w:tc>
          <w:tcPr>
            <w:tcW w:w="1440" w:type="dxa"/>
            <w:shd w:val="clear" w:color="auto" w:fill="F5F3FF"/>
          </w:tcPr>
          <w:p w14:paraId="06D39ACE" w14:textId="77777777" w:rsidR="00DD6BF2" w:rsidRDefault="00000000">
            <w:r>
              <w:rPr>
                <w:sz w:val="20"/>
              </w:rPr>
              <w:t>JSON Array</w:t>
            </w:r>
          </w:p>
        </w:tc>
        <w:tc>
          <w:tcPr>
            <w:tcW w:w="1440" w:type="dxa"/>
            <w:shd w:val="clear" w:color="auto" w:fill="F5F3FF"/>
          </w:tcPr>
          <w:p w14:paraId="7EE68ECC" w14:textId="77777777" w:rsidR="00DD6BF2" w:rsidRDefault="00000000">
            <w:r>
              <w:rPr>
                <w:sz w:val="20"/>
              </w:rPr>
              <w:t>All Users</w:t>
            </w:r>
          </w:p>
        </w:tc>
        <w:tc>
          <w:tcPr>
            <w:tcW w:w="3312" w:type="dxa"/>
            <w:shd w:val="clear" w:color="auto" w:fill="F5F3FF"/>
          </w:tcPr>
          <w:p w14:paraId="6E0130A0" w14:textId="77777777" w:rsidR="00DD6BF2" w:rsidRDefault="00000000">
            <w:r>
              <w:rPr>
                <w:sz w:val="20"/>
              </w:rPr>
              <w:t>Drag-reorder activity sequence</w:t>
            </w:r>
          </w:p>
        </w:tc>
      </w:tr>
      <w:tr w:rsidR="00DD6BF2" w14:paraId="01ADA664" w14:textId="77777777">
        <w:trPr>
          <w:jc w:val="center"/>
        </w:trPr>
        <w:tc>
          <w:tcPr>
            <w:tcW w:w="3168" w:type="dxa"/>
          </w:tcPr>
          <w:p w14:paraId="03BDED5F" w14:textId="77777777" w:rsidR="00DD6BF2" w:rsidRDefault="00000000">
            <w:r>
              <w:rPr>
                <w:sz w:val="20"/>
              </w:rPr>
              <w:t>pt_anonymous_user (session)</w:t>
            </w:r>
          </w:p>
        </w:tc>
        <w:tc>
          <w:tcPr>
            <w:tcW w:w="1440" w:type="dxa"/>
          </w:tcPr>
          <w:p w14:paraId="2847FF53" w14:textId="77777777" w:rsidR="00DD6BF2" w:rsidRDefault="00000000">
            <w:r>
              <w:rPr>
                <w:sz w:val="20"/>
              </w:rPr>
              <w:t>JSON Object</w:t>
            </w:r>
          </w:p>
        </w:tc>
        <w:tc>
          <w:tcPr>
            <w:tcW w:w="1440" w:type="dxa"/>
          </w:tcPr>
          <w:p w14:paraId="6D1AD443" w14:textId="77777777" w:rsidR="00DD6BF2" w:rsidRDefault="00000000">
            <w:r>
              <w:rPr>
                <w:sz w:val="20"/>
              </w:rPr>
              <w:t>Guest Mode</w:t>
            </w:r>
          </w:p>
        </w:tc>
        <w:tc>
          <w:tcPr>
            <w:tcW w:w="3312" w:type="dxa"/>
          </w:tcPr>
          <w:p w14:paraId="394E08A0" w14:textId="77777777" w:rsidR="00DD6BF2" w:rsidRDefault="00000000">
            <w:r>
              <w:rPr>
                <w:sz w:val="20"/>
              </w:rPr>
              <w:t>Session storage for guest user object</w:t>
            </w:r>
          </w:p>
        </w:tc>
      </w:tr>
      <w:tr w:rsidR="00DD6BF2" w14:paraId="4586F3EC" w14:textId="77777777">
        <w:trPr>
          <w:jc w:val="center"/>
        </w:trPr>
        <w:tc>
          <w:tcPr>
            <w:tcW w:w="3168" w:type="dxa"/>
            <w:shd w:val="clear" w:color="auto" w:fill="F5F3FF"/>
          </w:tcPr>
          <w:p w14:paraId="7DD4E9A5" w14:textId="77777777" w:rsidR="00DD6BF2" w:rsidRDefault="00000000">
            <w:r>
              <w:rPr>
                <w:sz w:val="20"/>
              </w:rPr>
              <w:t>pt_anonymous_token (session)</w:t>
            </w:r>
          </w:p>
        </w:tc>
        <w:tc>
          <w:tcPr>
            <w:tcW w:w="1440" w:type="dxa"/>
            <w:shd w:val="clear" w:color="auto" w:fill="F5F3FF"/>
          </w:tcPr>
          <w:p w14:paraId="6C145C4C" w14:textId="77777777" w:rsidR="00DD6BF2" w:rsidRDefault="00000000">
            <w:r>
              <w:rPr>
                <w:sz w:val="20"/>
              </w:rPr>
              <w:t>String</w:t>
            </w:r>
          </w:p>
        </w:tc>
        <w:tc>
          <w:tcPr>
            <w:tcW w:w="1440" w:type="dxa"/>
            <w:shd w:val="clear" w:color="auto" w:fill="F5F3FF"/>
          </w:tcPr>
          <w:p w14:paraId="6425BC07" w14:textId="77777777" w:rsidR="00DD6BF2" w:rsidRDefault="00000000">
            <w:r>
              <w:rPr>
                <w:sz w:val="20"/>
              </w:rPr>
              <w:t>Guest Mode</w:t>
            </w:r>
          </w:p>
        </w:tc>
        <w:tc>
          <w:tcPr>
            <w:tcW w:w="3312" w:type="dxa"/>
            <w:shd w:val="clear" w:color="auto" w:fill="F5F3FF"/>
          </w:tcPr>
          <w:p w14:paraId="16AB5274" w14:textId="77777777" w:rsidR="00DD6BF2" w:rsidRDefault="00000000">
            <w:r>
              <w:rPr>
                <w:sz w:val="20"/>
              </w:rPr>
              <w:t>Session storage for guest token</w:t>
            </w:r>
          </w:p>
        </w:tc>
      </w:tr>
    </w:tbl>
    <w:p w14:paraId="65487F05" w14:textId="77777777" w:rsidR="00DD6BF2" w:rsidRDefault="00000000">
      <w:pPr>
        <w:pStyle w:val="Heading2"/>
      </w:pPr>
      <w:r>
        <w:rPr>
          <w:color w:val="8B5CF6"/>
        </w:rPr>
        <w:lastRenderedPageBreak/>
        <w:t>5.4 Dual Storage Strategy</w:t>
      </w:r>
    </w:p>
    <w:p w14:paraId="293DDE4D" w14:textId="77777777" w:rsidR="00DD6BF2" w:rsidRDefault="00000000">
      <w:r>
        <w:t>The application uses a Unified API pattern to abstract storage backends. Functions like dbGetTrackersForDate(), dbUpdateTrackerActivity(), and dbGetCustomTrackers() check the currentUser.isAnonymous flag to route operations to either Supabase or localStorage. This ensures all UI code remains storage-agnostic.</w:t>
      </w:r>
    </w:p>
    <w:p w14:paraId="4585F0A3" w14:textId="77777777" w:rsidR="00DD6BF2" w:rsidRDefault="00000000">
      <w:r>
        <w:rPr>
          <w:b/>
        </w:rPr>
        <w:t>Decision flow:</w:t>
      </w:r>
    </w:p>
    <w:p w14:paraId="3E6D6DB0" w14:textId="77777777" w:rsidR="00DD6BF2" w:rsidRDefault="00000000">
      <w:pPr>
        <w:pStyle w:val="ListBullet"/>
        <w:ind w:left="720"/>
      </w:pPr>
      <w:r>
        <w:rPr>
          <w:sz w:val="21"/>
        </w:rPr>
        <w:t>If currentUser is null → return empty data (not authenticated)</w:t>
      </w:r>
    </w:p>
    <w:p w14:paraId="0715D5ED" w14:textId="77777777" w:rsidR="00DD6BF2" w:rsidRDefault="00000000">
      <w:pPr>
        <w:pStyle w:val="ListBullet"/>
        <w:ind w:left="720"/>
      </w:pPr>
      <w:r>
        <w:rPr>
          <w:sz w:val="21"/>
        </w:rPr>
        <w:t>If currentUser.isAnonymous is true → read/write localStorage</w:t>
      </w:r>
    </w:p>
    <w:p w14:paraId="6BBCA888" w14:textId="77777777" w:rsidR="00DD6BF2" w:rsidRDefault="00000000">
      <w:pPr>
        <w:pStyle w:val="ListBullet"/>
        <w:ind w:left="720"/>
      </w:pPr>
      <w:r>
        <w:rPr>
          <w:sz w:val="21"/>
        </w:rPr>
        <w:t>Otherwise → call Supabase client API with user_id filter</w:t>
      </w:r>
    </w:p>
    <w:p w14:paraId="3F9A5587" w14:textId="77777777" w:rsidR="00DD6BF2" w:rsidRDefault="00000000">
      <w:r>
        <w:br w:type="page"/>
      </w:r>
    </w:p>
    <w:p w14:paraId="1ECFFA15" w14:textId="77777777" w:rsidR="00DD6BF2" w:rsidRDefault="00000000">
      <w:pPr>
        <w:pStyle w:val="Heading1"/>
      </w:pPr>
      <w:r>
        <w:rPr>
          <w:color w:val="8B5CF6"/>
        </w:rPr>
        <w:lastRenderedPageBreak/>
        <w:t>6. Authentication &amp; Security</w:t>
      </w:r>
    </w:p>
    <w:p w14:paraId="2BB9A988" w14:textId="77777777" w:rsidR="00DD6BF2" w:rsidRDefault="00000000">
      <w:pPr>
        <w:pStyle w:val="Heading2"/>
      </w:pPr>
      <w:r>
        <w:rPr>
          <w:color w:val="8B5CF6"/>
        </w:rPr>
        <w:t>6.1 Authentication Flows</w:t>
      </w:r>
    </w:p>
    <w:p w14:paraId="0CA99F33" w14:textId="77777777" w:rsidR="00DD6BF2" w:rsidRDefault="00000000">
      <w:r>
        <w:rPr>
          <w:b/>
        </w:rPr>
        <w:t>Flow 1: Email/Password Registration</w:t>
      </w:r>
    </w:p>
    <w:p w14:paraId="624D245E" w14:textId="77777777" w:rsidR="00DD6BF2" w:rsidRDefault="00000000">
      <w:pPr>
        <w:pStyle w:val="ListBullet"/>
        <w:ind w:left="720"/>
      </w:pPr>
      <w:r>
        <w:rPr>
          <w:sz w:val="21"/>
        </w:rPr>
        <w:t>User fills email + password (min 12 chars) + confirm password</w:t>
      </w:r>
    </w:p>
    <w:p w14:paraId="447916DF" w14:textId="77777777" w:rsidR="00DD6BF2" w:rsidRDefault="00000000">
      <w:pPr>
        <w:pStyle w:val="ListBullet"/>
        <w:ind w:left="720"/>
      </w:pPr>
      <w:r>
        <w:rPr>
          <w:sz w:val="21"/>
        </w:rPr>
        <w:t>Client-side validation: email format, password length, password match</w:t>
      </w:r>
    </w:p>
    <w:p w14:paraId="746F31FD" w14:textId="77777777" w:rsidR="00DD6BF2" w:rsidRDefault="00000000">
      <w:pPr>
        <w:pStyle w:val="ListBullet"/>
        <w:ind w:left="720"/>
      </w:pPr>
      <w:r>
        <w:rPr>
          <w:sz w:val="21"/>
        </w:rPr>
        <w:t>supabaseClient.auth.signUp() called → Supabase creates user</w:t>
      </w:r>
    </w:p>
    <w:p w14:paraId="68DDB3F7" w14:textId="77777777" w:rsidR="00DD6BF2" w:rsidRDefault="00000000">
      <w:pPr>
        <w:pStyle w:val="ListBullet"/>
        <w:ind w:left="720"/>
      </w:pPr>
      <w:r>
        <w:rPr>
          <w:sz w:val="21"/>
        </w:rPr>
        <w:t>If auto-login enabled: session immediately available</w:t>
      </w:r>
    </w:p>
    <w:p w14:paraId="1C4DEAB7" w14:textId="77777777" w:rsidR="00DD6BF2" w:rsidRDefault="00000000">
      <w:pPr>
        <w:pStyle w:val="ListBullet"/>
        <w:ind w:left="720"/>
      </w:pPr>
      <w:r>
        <w:rPr>
          <w:sz w:val="21"/>
        </w:rPr>
        <w:t>Otherwise: user must confirm email, then sign in manually</w:t>
      </w:r>
    </w:p>
    <w:p w14:paraId="74323C1A" w14:textId="77777777" w:rsidR="00DD6BF2" w:rsidRDefault="00DD6BF2"/>
    <w:p w14:paraId="4638B88A" w14:textId="77777777" w:rsidR="00DD6BF2" w:rsidRDefault="00000000">
      <w:r>
        <w:rPr>
          <w:b/>
        </w:rPr>
        <w:t>Flow 2: Email/Password Sign-In</w:t>
      </w:r>
    </w:p>
    <w:p w14:paraId="090C7328" w14:textId="77777777" w:rsidR="00DD6BF2" w:rsidRDefault="00000000">
      <w:pPr>
        <w:pStyle w:val="ListBullet"/>
        <w:ind w:left="720"/>
      </w:pPr>
      <w:r>
        <w:rPr>
          <w:sz w:val="21"/>
        </w:rPr>
        <w:t>User enters email + password</w:t>
      </w:r>
    </w:p>
    <w:p w14:paraId="3DAA8406" w14:textId="77777777" w:rsidR="00DD6BF2" w:rsidRDefault="00000000">
      <w:pPr>
        <w:pStyle w:val="ListBullet"/>
        <w:ind w:left="720"/>
      </w:pPr>
      <w:r>
        <w:rPr>
          <w:sz w:val="21"/>
        </w:rPr>
        <w:t>supabaseClient.auth.signInWithPassword() called</w:t>
      </w:r>
    </w:p>
    <w:p w14:paraId="5197A063" w14:textId="77777777" w:rsidR="00DD6BF2" w:rsidRDefault="00000000">
      <w:pPr>
        <w:pStyle w:val="ListBullet"/>
        <w:ind w:left="720"/>
      </w:pPr>
      <w:r>
        <w:rPr>
          <w:sz w:val="21"/>
        </w:rPr>
        <w:t>On success: session stored, user redirected to #app</w:t>
      </w:r>
    </w:p>
    <w:p w14:paraId="40F0D75F" w14:textId="77777777" w:rsidR="00DD6BF2" w:rsidRDefault="00000000">
      <w:pPr>
        <w:pStyle w:val="ListBullet"/>
        <w:ind w:left="720"/>
      </w:pPr>
      <w:r>
        <w:rPr>
          <w:sz w:val="21"/>
        </w:rPr>
        <w:t>On failure: inline error message (invalid credentials, unconfirmed email)</w:t>
      </w:r>
    </w:p>
    <w:p w14:paraId="72833671" w14:textId="77777777" w:rsidR="00DD6BF2" w:rsidRDefault="00DD6BF2"/>
    <w:p w14:paraId="2ECC9293" w14:textId="77777777" w:rsidR="00DD6BF2" w:rsidRDefault="00000000">
      <w:r>
        <w:rPr>
          <w:b/>
        </w:rPr>
        <w:t>Flow 3: Anonymous Guest Sign-In</w:t>
      </w:r>
    </w:p>
    <w:p w14:paraId="791FDF40" w14:textId="77777777" w:rsidR="00DD6BF2" w:rsidRDefault="00000000">
      <w:pPr>
        <w:pStyle w:val="ListBullet"/>
        <w:ind w:left="720"/>
      </w:pPr>
      <w:r>
        <w:rPr>
          <w:sz w:val="21"/>
        </w:rPr>
        <w:t>User clicks '⚡ Sign In as Guest (Anonymous)'</w:t>
      </w:r>
    </w:p>
    <w:p w14:paraId="56C48FE3" w14:textId="77777777" w:rsidR="00DD6BF2" w:rsidRDefault="00000000">
      <w:pPr>
        <w:pStyle w:val="ListBullet"/>
        <w:ind w:left="720"/>
      </w:pPr>
      <w:r>
        <w:rPr>
          <w:sz w:val="21"/>
        </w:rPr>
        <w:t>Synthetic user object created: { id: 'anonymous-guest-id', isAnonymous: true }</w:t>
      </w:r>
    </w:p>
    <w:p w14:paraId="4DD0D832" w14:textId="77777777" w:rsidR="00DD6BF2" w:rsidRDefault="00000000">
      <w:pPr>
        <w:pStyle w:val="ListBullet"/>
        <w:ind w:left="720"/>
      </w:pPr>
      <w:r>
        <w:rPr>
          <w:sz w:val="21"/>
        </w:rPr>
        <w:t>Stored in sessionStorage (not localStorage) — dies with browser tab</w:t>
      </w:r>
    </w:p>
    <w:p w14:paraId="6002E31C" w14:textId="77777777" w:rsidR="00DD6BF2" w:rsidRDefault="00000000">
      <w:pPr>
        <w:pStyle w:val="ListBullet"/>
        <w:ind w:left="720"/>
      </w:pPr>
      <w:r>
        <w:rPr>
          <w:sz w:val="21"/>
        </w:rPr>
        <w:t>All data operations routed to localStorage instead of Supabase</w:t>
      </w:r>
    </w:p>
    <w:p w14:paraId="69CF870E" w14:textId="77777777" w:rsidR="00DD6BF2" w:rsidRDefault="00DD6BF2"/>
    <w:p w14:paraId="597D14C7" w14:textId="77777777" w:rsidR="00DD6BF2" w:rsidRDefault="00000000">
      <w:r>
        <w:rPr>
          <w:b/>
        </w:rPr>
        <w:t>Flow 4: Logout</w:t>
      </w:r>
    </w:p>
    <w:p w14:paraId="2E92F754" w14:textId="77777777" w:rsidR="00DD6BF2" w:rsidRDefault="00000000">
      <w:pPr>
        <w:pStyle w:val="ListBullet"/>
        <w:ind w:left="720"/>
      </w:pPr>
      <w:r>
        <w:rPr>
          <w:sz w:val="21"/>
        </w:rPr>
        <w:t>Clear sessionStorage guest data</w:t>
      </w:r>
    </w:p>
    <w:p w14:paraId="57270D9B" w14:textId="77777777" w:rsidR="00DD6BF2" w:rsidRDefault="00000000">
      <w:pPr>
        <w:pStyle w:val="ListBullet"/>
        <w:ind w:left="720"/>
      </w:pPr>
      <w:r>
        <w:rPr>
          <w:sz w:val="21"/>
        </w:rPr>
        <w:t>Call supabaseClient.auth.signOut() for registered users</w:t>
      </w:r>
    </w:p>
    <w:p w14:paraId="1041E713" w14:textId="77777777" w:rsidR="00DD6BF2" w:rsidRDefault="00000000">
      <w:pPr>
        <w:pStyle w:val="ListBullet"/>
        <w:ind w:left="720"/>
      </w:pPr>
      <w:r>
        <w:rPr>
          <w:sz w:val="21"/>
        </w:rPr>
        <w:t>Reset currentUser and sessionToken to null</w:t>
      </w:r>
    </w:p>
    <w:p w14:paraId="4B4A8FBB" w14:textId="77777777" w:rsidR="00DD6BF2" w:rsidRDefault="00000000">
      <w:pPr>
        <w:pStyle w:val="ListBullet"/>
        <w:ind w:left="720"/>
      </w:pPr>
      <w:r>
        <w:rPr>
          <w:sz w:val="21"/>
        </w:rPr>
        <w:t>Redirect to #login</w:t>
      </w:r>
    </w:p>
    <w:p w14:paraId="0678CBE2" w14:textId="77777777" w:rsidR="00DD6BF2" w:rsidRDefault="00000000">
      <w:pPr>
        <w:pStyle w:val="Heading2"/>
      </w:pPr>
      <w:r>
        <w:rPr>
          <w:color w:val="8B5CF6"/>
        </w:rPr>
        <w:t>6.2 Row Level Security (RLS)</w:t>
      </w:r>
    </w:p>
    <w:p w14:paraId="6332537F" w14:textId="77777777" w:rsidR="00DD6BF2" w:rsidRDefault="00000000">
      <w:r>
        <w:t>Supabase tables use Row Level Security to ensure users can only access their own data. The RLS policies use auth.uid() to match against the user_id column:</w:t>
      </w:r>
    </w:p>
    <w:p w14:paraId="1CBA2A65" w14:textId="77777777" w:rsidR="00DD6BF2" w:rsidRDefault="00000000">
      <w:pPr>
        <w:pStyle w:val="ListBullet"/>
        <w:ind w:left="720"/>
      </w:pPr>
      <w:r>
        <w:rPr>
          <w:sz w:val="21"/>
        </w:rPr>
        <w:t>trackers: 'Own trackers' policy — FOR ALL USING (auth.uid() = user_id)</w:t>
      </w:r>
    </w:p>
    <w:p w14:paraId="2CF936D0" w14:textId="77777777" w:rsidR="00DD6BF2" w:rsidRDefault="00000000">
      <w:pPr>
        <w:pStyle w:val="ListBullet"/>
        <w:ind w:left="720"/>
      </w:pPr>
      <w:r>
        <w:rPr>
          <w:sz w:val="21"/>
        </w:rPr>
        <w:t>custom_trackers: 'Own custom' policy — FOR ALL USING (auth.uid() = user_id)</w:t>
      </w:r>
    </w:p>
    <w:p w14:paraId="6FB8A665" w14:textId="77777777" w:rsidR="00DD6BF2" w:rsidRDefault="00000000">
      <w:pPr>
        <w:pStyle w:val="ListBullet"/>
        <w:ind w:left="720"/>
      </w:pPr>
      <w:r>
        <w:rPr>
          <w:sz w:val="21"/>
        </w:rPr>
        <w:t>contact_messages: No RLS — any user can insert (public contact form)</w:t>
      </w:r>
    </w:p>
    <w:p w14:paraId="19D472EB" w14:textId="77777777" w:rsidR="00DD6BF2" w:rsidRDefault="00000000">
      <w:pPr>
        <w:pStyle w:val="Heading2"/>
      </w:pPr>
      <w:r>
        <w:rPr>
          <w:color w:val="8B5CF6"/>
        </w:rPr>
        <w:lastRenderedPageBreak/>
        <w:t>6.3 Guest Mode Architecture</w:t>
      </w:r>
    </w:p>
    <w:p w14:paraId="06496F86" w14:textId="77777777" w:rsidR="00DD6BF2" w:rsidRDefault="00000000">
      <w:r>
        <w:t>Guest mode is designed for maximum privacy. No data ever leaves the browser. The anonymous user object is stored in sessionStorage (not localStorage) so closing the browser tab ends the session. All tracking data uses localStorage keys prefixed with 'pt_anon_' for easy identification and cleanup.</w:t>
      </w:r>
    </w:p>
    <w:p w14:paraId="4A482C77" w14:textId="77777777" w:rsidR="00DD6BF2" w:rsidRDefault="00000000">
      <w:r>
        <w:br w:type="page"/>
      </w:r>
    </w:p>
    <w:p w14:paraId="4DDEA154" w14:textId="77777777" w:rsidR="00DD6BF2" w:rsidRDefault="00000000">
      <w:pPr>
        <w:pStyle w:val="Heading1"/>
      </w:pPr>
      <w:r>
        <w:rPr>
          <w:color w:val="8B5CF6"/>
        </w:rPr>
        <w:lastRenderedPageBreak/>
        <w:t>7. Feature Design Details</w:t>
      </w:r>
    </w:p>
    <w:p w14:paraId="70DFF405" w14:textId="77777777" w:rsidR="00DD6BF2" w:rsidRDefault="00000000">
      <w:pPr>
        <w:pStyle w:val="Heading2"/>
      </w:pPr>
      <w:r>
        <w:rPr>
          <w:color w:val="8B5CF6"/>
        </w:rPr>
        <w:t>7.1 Three-Phase Daily Tracker</w:t>
      </w:r>
    </w:p>
    <w:p w14:paraId="5AA16238" w14:textId="77777777" w:rsidR="00DD6BF2" w:rsidRDefault="00000000">
      <w:r>
        <w:t>The core of the application divides each day into three biological phases aligned with circadian science:</w:t>
      </w:r>
    </w:p>
    <w:tbl>
      <w:tblPr>
        <w:tblStyle w:val="TableGrid"/>
        <w:tblW w:w="0" w:type="auto"/>
        <w:jc w:val="center"/>
        <w:tblLook w:val="04A0" w:firstRow="1" w:lastRow="0" w:firstColumn="1" w:lastColumn="0" w:noHBand="0" w:noVBand="1"/>
      </w:tblPr>
      <w:tblGrid>
        <w:gridCol w:w="1728"/>
        <w:gridCol w:w="1728"/>
        <w:gridCol w:w="2592"/>
        <w:gridCol w:w="3312"/>
      </w:tblGrid>
      <w:tr w:rsidR="00DD6BF2" w14:paraId="24369F2E" w14:textId="77777777">
        <w:trPr>
          <w:jc w:val="center"/>
        </w:trPr>
        <w:tc>
          <w:tcPr>
            <w:tcW w:w="1728" w:type="dxa"/>
            <w:shd w:val="clear" w:color="auto" w:fill="8B5CF6"/>
          </w:tcPr>
          <w:p w14:paraId="7C41E8AA" w14:textId="77777777" w:rsidR="00DD6BF2" w:rsidRDefault="00000000">
            <w:pPr>
              <w:jc w:val="center"/>
            </w:pPr>
            <w:r>
              <w:rPr>
                <w:b/>
                <w:color w:val="FFFFFF"/>
                <w:sz w:val="20"/>
              </w:rPr>
              <w:t>Phase</w:t>
            </w:r>
          </w:p>
        </w:tc>
        <w:tc>
          <w:tcPr>
            <w:tcW w:w="1728" w:type="dxa"/>
            <w:shd w:val="clear" w:color="auto" w:fill="8B5CF6"/>
          </w:tcPr>
          <w:p w14:paraId="0787B84C" w14:textId="77777777" w:rsidR="00DD6BF2" w:rsidRDefault="00000000">
            <w:pPr>
              <w:jc w:val="center"/>
            </w:pPr>
            <w:r>
              <w:rPr>
                <w:b/>
                <w:color w:val="FFFFFF"/>
                <w:sz w:val="20"/>
              </w:rPr>
              <w:t>Time</w:t>
            </w:r>
          </w:p>
        </w:tc>
        <w:tc>
          <w:tcPr>
            <w:tcW w:w="2592" w:type="dxa"/>
            <w:shd w:val="clear" w:color="auto" w:fill="8B5CF6"/>
          </w:tcPr>
          <w:p w14:paraId="7CB5FCDE" w14:textId="77777777" w:rsidR="00DD6BF2" w:rsidRDefault="00000000">
            <w:pPr>
              <w:jc w:val="center"/>
            </w:pPr>
            <w:r>
              <w:rPr>
                <w:b/>
                <w:color w:val="FFFFFF"/>
                <w:sz w:val="20"/>
              </w:rPr>
              <w:t>Focus Area</w:t>
            </w:r>
          </w:p>
        </w:tc>
        <w:tc>
          <w:tcPr>
            <w:tcW w:w="3312" w:type="dxa"/>
            <w:shd w:val="clear" w:color="auto" w:fill="8B5CF6"/>
          </w:tcPr>
          <w:p w14:paraId="6CB2D8DE" w14:textId="77777777" w:rsidR="00DD6BF2" w:rsidRDefault="00000000">
            <w:pPr>
              <w:jc w:val="center"/>
            </w:pPr>
            <w:r>
              <w:rPr>
                <w:b/>
                <w:color w:val="FFFFFF"/>
                <w:sz w:val="20"/>
              </w:rPr>
              <w:t>Default Activities</w:t>
            </w:r>
          </w:p>
        </w:tc>
      </w:tr>
      <w:tr w:rsidR="00DD6BF2" w14:paraId="55563B3F" w14:textId="77777777">
        <w:trPr>
          <w:jc w:val="center"/>
        </w:trPr>
        <w:tc>
          <w:tcPr>
            <w:tcW w:w="1728" w:type="dxa"/>
            <w:shd w:val="clear" w:color="auto" w:fill="F5F3FF"/>
          </w:tcPr>
          <w:p w14:paraId="5E857C27" w14:textId="77777777" w:rsidR="00DD6BF2" w:rsidRDefault="00000000">
            <w:r>
              <w:rPr>
                <w:sz w:val="20"/>
              </w:rPr>
              <w:t>🌅 Morning</w:t>
            </w:r>
          </w:p>
        </w:tc>
        <w:tc>
          <w:tcPr>
            <w:tcW w:w="1728" w:type="dxa"/>
            <w:shd w:val="clear" w:color="auto" w:fill="F5F3FF"/>
          </w:tcPr>
          <w:p w14:paraId="41F8D935" w14:textId="77777777" w:rsidR="00DD6BF2" w:rsidRDefault="00000000">
            <w:r>
              <w:rPr>
                <w:sz w:val="20"/>
              </w:rPr>
              <w:t>Wake → Noon</w:t>
            </w:r>
          </w:p>
        </w:tc>
        <w:tc>
          <w:tcPr>
            <w:tcW w:w="2592" w:type="dxa"/>
            <w:shd w:val="clear" w:color="auto" w:fill="F5F3FF"/>
          </w:tcPr>
          <w:p w14:paraId="02B19575" w14:textId="77777777" w:rsidR="00DD6BF2" w:rsidRDefault="00000000">
            <w:r>
              <w:rPr>
                <w:sz w:val="20"/>
              </w:rPr>
              <w:t>Wakefulness, cortisol, light</w:t>
            </w:r>
          </w:p>
        </w:tc>
        <w:tc>
          <w:tcPr>
            <w:tcW w:w="3312" w:type="dxa"/>
            <w:shd w:val="clear" w:color="auto" w:fill="F5F3FF"/>
          </w:tcPr>
          <w:p w14:paraId="71BF5CC1" w14:textId="77777777" w:rsidR="00DD6BF2" w:rsidRDefault="00000000">
            <w:r>
              <w:rPr>
                <w:sz w:val="20"/>
              </w:rPr>
              <w:t>Hydration, Caffeine delay, Sunlight, Deep work</w:t>
            </w:r>
          </w:p>
        </w:tc>
      </w:tr>
      <w:tr w:rsidR="00DD6BF2" w14:paraId="171CF273" w14:textId="77777777">
        <w:trPr>
          <w:jc w:val="center"/>
        </w:trPr>
        <w:tc>
          <w:tcPr>
            <w:tcW w:w="1728" w:type="dxa"/>
          </w:tcPr>
          <w:p w14:paraId="682BB647" w14:textId="77777777" w:rsidR="00DD6BF2" w:rsidRDefault="00000000">
            <w:r>
              <w:rPr>
                <w:sz w:val="20"/>
              </w:rPr>
              <w:t>☀️ Afternoon</w:t>
            </w:r>
          </w:p>
        </w:tc>
        <w:tc>
          <w:tcPr>
            <w:tcW w:w="1728" w:type="dxa"/>
          </w:tcPr>
          <w:p w14:paraId="6FFCAC30" w14:textId="77777777" w:rsidR="00DD6BF2" w:rsidRDefault="00000000">
            <w:r>
              <w:rPr>
                <w:sz w:val="20"/>
              </w:rPr>
              <w:t>Noon → 5 PM</w:t>
            </w:r>
          </w:p>
        </w:tc>
        <w:tc>
          <w:tcPr>
            <w:tcW w:w="2592" w:type="dxa"/>
          </w:tcPr>
          <w:p w14:paraId="4B66AAF1" w14:textId="77777777" w:rsidR="00DD6BF2" w:rsidRDefault="00000000">
            <w:r>
              <w:rPr>
                <w:sz w:val="20"/>
              </w:rPr>
              <w:t>Exercise, recovery, focus</w:t>
            </w:r>
          </w:p>
        </w:tc>
        <w:tc>
          <w:tcPr>
            <w:tcW w:w="3312" w:type="dxa"/>
          </w:tcPr>
          <w:p w14:paraId="3CB8C2FB" w14:textId="77777777" w:rsidR="00DD6BF2" w:rsidRDefault="00000000">
            <w:r>
              <w:rPr>
                <w:sz w:val="20"/>
              </w:rPr>
              <w:t>Lunch, Walk, Nap/NSDR, Exercise, Dopamine reset</w:t>
            </w:r>
          </w:p>
        </w:tc>
      </w:tr>
      <w:tr w:rsidR="00DD6BF2" w14:paraId="3BD556A7" w14:textId="77777777">
        <w:trPr>
          <w:jc w:val="center"/>
        </w:trPr>
        <w:tc>
          <w:tcPr>
            <w:tcW w:w="1728" w:type="dxa"/>
            <w:shd w:val="clear" w:color="auto" w:fill="F5F3FF"/>
          </w:tcPr>
          <w:p w14:paraId="4C8DE265" w14:textId="77777777" w:rsidR="00DD6BF2" w:rsidRDefault="00000000">
            <w:r>
              <w:rPr>
                <w:sz w:val="20"/>
              </w:rPr>
              <w:t>🌙 Evening</w:t>
            </w:r>
          </w:p>
        </w:tc>
        <w:tc>
          <w:tcPr>
            <w:tcW w:w="1728" w:type="dxa"/>
            <w:shd w:val="clear" w:color="auto" w:fill="F5F3FF"/>
          </w:tcPr>
          <w:p w14:paraId="7A331481" w14:textId="77777777" w:rsidR="00DD6BF2" w:rsidRDefault="00000000">
            <w:r>
              <w:rPr>
                <w:sz w:val="20"/>
              </w:rPr>
              <w:t>5 PM → Bed</w:t>
            </w:r>
          </w:p>
        </w:tc>
        <w:tc>
          <w:tcPr>
            <w:tcW w:w="2592" w:type="dxa"/>
            <w:shd w:val="clear" w:color="auto" w:fill="F5F3FF"/>
          </w:tcPr>
          <w:p w14:paraId="14A69493" w14:textId="77777777" w:rsidR="00DD6BF2" w:rsidRDefault="00000000">
            <w:r>
              <w:rPr>
                <w:sz w:val="20"/>
              </w:rPr>
              <w:t>Wind-down, melatonin, sleep</w:t>
            </w:r>
          </w:p>
        </w:tc>
        <w:tc>
          <w:tcPr>
            <w:tcW w:w="3312" w:type="dxa"/>
            <w:shd w:val="clear" w:color="auto" w:fill="F5F3FF"/>
          </w:tcPr>
          <w:p w14:paraId="559E7AAE" w14:textId="77777777" w:rsidR="00DD6BF2" w:rsidRDefault="00000000">
            <w:r>
              <w:rPr>
                <w:sz w:val="20"/>
              </w:rPr>
              <w:t>Sunset, Dinner, Wind-down, Breathing, Sleep log</w:t>
            </w:r>
          </w:p>
        </w:tc>
      </w:tr>
    </w:tbl>
    <w:p w14:paraId="026A1EA9" w14:textId="77777777" w:rsidR="00DD6BF2" w:rsidRDefault="00DD6BF2"/>
    <w:p w14:paraId="3C26F2A4" w14:textId="77777777" w:rsidR="00DD6BF2" w:rsidRDefault="00000000">
      <w:r>
        <w:rPr>
          <w:b/>
        </w:rPr>
        <w:t>Each phase tile features:</w:t>
      </w:r>
    </w:p>
    <w:p w14:paraId="3D374EBA" w14:textId="77777777" w:rsidR="00DD6BF2" w:rsidRDefault="00000000">
      <w:pPr>
        <w:pStyle w:val="ListBullet"/>
        <w:ind w:left="720"/>
      </w:pPr>
      <w:r>
        <w:rPr>
          <w:sz w:val="21"/>
        </w:rPr>
        <w:t>Phase label with emoji icon and completion percentage</w:t>
      </w:r>
    </w:p>
    <w:p w14:paraId="0DD41B8D" w14:textId="77777777" w:rsidR="00DD6BF2" w:rsidRDefault="00000000">
      <w:pPr>
        <w:pStyle w:val="ListBullet"/>
        <w:ind w:left="720"/>
      </w:pPr>
      <w:r>
        <w:rPr>
          <w:sz w:val="21"/>
        </w:rPr>
        <w:t>Animated progress bar with shimmer effect and cubic-bezier bounce</w:t>
      </w:r>
    </w:p>
    <w:p w14:paraId="1D31ABDE" w14:textId="77777777" w:rsidR="00DD6BF2" w:rsidRDefault="00000000">
      <w:pPr>
        <w:pStyle w:val="ListBullet"/>
        <w:ind w:left="720"/>
      </w:pPr>
      <w:r>
        <w:rPr>
          <w:sz w:val="21"/>
        </w:rPr>
        <w:t>Confetti celebration animation when reaching 100% completion</w:t>
      </w:r>
    </w:p>
    <w:p w14:paraId="159B2D9B" w14:textId="77777777" w:rsidR="00DD6BF2" w:rsidRDefault="00000000">
      <w:pPr>
        <w:pStyle w:val="ListBullet"/>
        <w:ind w:left="720"/>
      </w:pPr>
      <w:r>
        <w:rPr>
          <w:sz w:val="21"/>
        </w:rPr>
        <w:t>Color-coded tile borders: gold (morning), blue (afternoon), purple (evening)</w:t>
      </w:r>
    </w:p>
    <w:p w14:paraId="7D31517F" w14:textId="77777777" w:rsidR="00DD6BF2" w:rsidRDefault="00000000">
      <w:pPr>
        <w:pStyle w:val="Heading2"/>
      </w:pPr>
      <w:r>
        <w:rPr>
          <w:color w:val="8B5CF6"/>
        </w:rPr>
        <w:t>7.2 Rich Activity Cards</w:t>
      </w:r>
    </w:p>
    <w:p w14:paraId="68106C32" w14:textId="77777777" w:rsidR="00DD6BF2" w:rsidRDefault="00000000">
      <w:r>
        <w:t>Each activity is rendered as an interactive card with contextual controls based on its type. The ACTIVITY_META object maps activity names to their metadata:</w:t>
      </w:r>
    </w:p>
    <w:tbl>
      <w:tblPr>
        <w:tblStyle w:val="TableGrid"/>
        <w:tblW w:w="0" w:type="auto"/>
        <w:jc w:val="center"/>
        <w:tblLook w:val="04A0" w:firstRow="1" w:lastRow="0" w:firstColumn="1" w:lastColumn="0" w:noHBand="0" w:noVBand="1"/>
      </w:tblPr>
      <w:tblGrid>
        <w:gridCol w:w="1872"/>
        <w:gridCol w:w="3168"/>
        <w:gridCol w:w="4320"/>
      </w:tblGrid>
      <w:tr w:rsidR="00DD6BF2" w14:paraId="0DFFC8EA" w14:textId="77777777">
        <w:trPr>
          <w:jc w:val="center"/>
        </w:trPr>
        <w:tc>
          <w:tcPr>
            <w:tcW w:w="1872" w:type="dxa"/>
            <w:shd w:val="clear" w:color="auto" w:fill="8B5CF6"/>
          </w:tcPr>
          <w:p w14:paraId="5913AC21" w14:textId="77777777" w:rsidR="00DD6BF2" w:rsidRDefault="00000000">
            <w:pPr>
              <w:jc w:val="center"/>
            </w:pPr>
            <w:r>
              <w:rPr>
                <w:b/>
                <w:color w:val="FFFFFF"/>
                <w:sz w:val="20"/>
              </w:rPr>
              <w:t>Activity Type</w:t>
            </w:r>
          </w:p>
        </w:tc>
        <w:tc>
          <w:tcPr>
            <w:tcW w:w="3168" w:type="dxa"/>
            <w:shd w:val="clear" w:color="auto" w:fill="8B5CF6"/>
          </w:tcPr>
          <w:p w14:paraId="62BF5264" w14:textId="77777777" w:rsidR="00DD6BF2" w:rsidRDefault="00000000">
            <w:pPr>
              <w:jc w:val="center"/>
            </w:pPr>
            <w:r>
              <w:rPr>
                <w:b/>
                <w:color w:val="FFFFFF"/>
                <w:sz w:val="20"/>
              </w:rPr>
              <w:t>Interaction</w:t>
            </w:r>
          </w:p>
        </w:tc>
        <w:tc>
          <w:tcPr>
            <w:tcW w:w="4320" w:type="dxa"/>
            <w:shd w:val="clear" w:color="auto" w:fill="8B5CF6"/>
          </w:tcPr>
          <w:p w14:paraId="60C8AF73" w14:textId="77777777" w:rsidR="00DD6BF2" w:rsidRDefault="00000000">
            <w:pPr>
              <w:jc w:val="center"/>
            </w:pPr>
            <w:r>
              <w:rPr>
                <w:b/>
                <w:color w:val="FFFFFF"/>
                <w:sz w:val="20"/>
              </w:rPr>
              <w:t>Example Activities</w:t>
            </w:r>
          </w:p>
        </w:tc>
      </w:tr>
      <w:tr w:rsidR="00DD6BF2" w14:paraId="466F21BA" w14:textId="77777777">
        <w:trPr>
          <w:jc w:val="center"/>
        </w:trPr>
        <w:tc>
          <w:tcPr>
            <w:tcW w:w="1872" w:type="dxa"/>
            <w:shd w:val="clear" w:color="auto" w:fill="F5F3FF"/>
          </w:tcPr>
          <w:p w14:paraId="28CB6F55" w14:textId="77777777" w:rsidR="00DD6BF2" w:rsidRDefault="00000000">
            <w:r>
              <w:rPr>
                <w:sz w:val="20"/>
              </w:rPr>
              <w:t>checklist</w:t>
            </w:r>
          </w:p>
        </w:tc>
        <w:tc>
          <w:tcPr>
            <w:tcW w:w="3168" w:type="dxa"/>
            <w:shd w:val="clear" w:color="auto" w:fill="F5F3FF"/>
          </w:tcPr>
          <w:p w14:paraId="1F7ADDCF" w14:textId="77777777" w:rsidR="00DD6BF2" w:rsidRDefault="00000000">
            <w:r>
              <w:rPr>
                <w:sz w:val="20"/>
              </w:rPr>
              <w:t>Multi-checkbox list</w:t>
            </w:r>
          </w:p>
        </w:tc>
        <w:tc>
          <w:tcPr>
            <w:tcW w:w="4320" w:type="dxa"/>
            <w:shd w:val="clear" w:color="auto" w:fill="F5F3FF"/>
          </w:tcPr>
          <w:p w14:paraId="479BFE14" w14:textId="77777777" w:rsidR="00DD6BF2" w:rsidRDefault="00000000">
            <w:r>
              <w:rPr>
                <w:sz w:val="20"/>
              </w:rPr>
              <w:t>Hydration checklist, Wind-down checklist</w:t>
            </w:r>
          </w:p>
        </w:tc>
      </w:tr>
      <w:tr w:rsidR="00DD6BF2" w14:paraId="376E02BB" w14:textId="77777777">
        <w:trPr>
          <w:jc w:val="center"/>
        </w:trPr>
        <w:tc>
          <w:tcPr>
            <w:tcW w:w="1872" w:type="dxa"/>
          </w:tcPr>
          <w:p w14:paraId="306DBBF5" w14:textId="77777777" w:rsidR="00DD6BF2" w:rsidRDefault="00000000">
            <w:r>
              <w:rPr>
                <w:sz w:val="20"/>
              </w:rPr>
              <w:t>caffeine</w:t>
            </w:r>
          </w:p>
        </w:tc>
        <w:tc>
          <w:tcPr>
            <w:tcW w:w="3168" w:type="dxa"/>
          </w:tcPr>
          <w:p w14:paraId="7CD0623E" w14:textId="77777777" w:rsidR="00DD6BF2" w:rsidRDefault="00000000">
            <w:r>
              <w:rPr>
                <w:sz w:val="20"/>
              </w:rPr>
              <w:t>Time input → calculated caffeine window</w:t>
            </w:r>
          </w:p>
        </w:tc>
        <w:tc>
          <w:tcPr>
            <w:tcW w:w="4320" w:type="dxa"/>
          </w:tcPr>
          <w:p w14:paraId="6155E639" w14:textId="77777777" w:rsidR="00DD6BF2" w:rsidRDefault="00000000">
            <w:r>
              <w:rPr>
                <w:sz w:val="20"/>
              </w:rPr>
              <w:t>Delay caffeine (90 min)</w:t>
            </w:r>
          </w:p>
        </w:tc>
      </w:tr>
      <w:tr w:rsidR="00DD6BF2" w14:paraId="6CE35EB2" w14:textId="77777777">
        <w:trPr>
          <w:jc w:val="center"/>
        </w:trPr>
        <w:tc>
          <w:tcPr>
            <w:tcW w:w="1872" w:type="dxa"/>
            <w:shd w:val="clear" w:color="auto" w:fill="F5F3FF"/>
          </w:tcPr>
          <w:p w14:paraId="126B9A9A" w14:textId="77777777" w:rsidR="00DD6BF2" w:rsidRDefault="00000000">
            <w:r>
              <w:rPr>
                <w:sz w:val="20"/>
              </w:rPr>
              <w:t>sunlight</w:t>
            </w:r>
          </w:p>
        </w:tc>
        <w:tc>
          <w:tcPr>
            <w:tcW w:w="3168" w:type="dxa"/>
            <w:shd w:val="clear" w:color="auto" w:fill="F5F3FF"/>
          </w:tcPr>
          <w:p w14:paraId="4516B12E" w14:textId="77777777" w:rsidR="00DD6BF2" w:rsidRDefault="00000000">
            <w:r>
              <w:rPr>
                <w:sz w:val="20"/>
              </w:rPr>
              <w:t>Duration + sky condition dropdowns</w:t>
            </w:r>
          </w:p>
        </w:tc>
        <w:tc>
          <w:tcPr>
            <w:tcW w:w="4320" w:type="dxa"/>
            <w:shd w:val="clear" w:color="auto" w:fill="F5F3FF"/>
          </w:tcPr>
          <w:p w14:paraId="12980423" w14:textId="77777777" w:rsidR="00DD6BF2" w:rsidRDefault="00000000">
            <w:r>
              <w:rPr>
                <w:sz w:val="20"/>
              </w:rPr>
              <w:t>Morning sunlight log</w:t>
            </w:r>
          </w:p>
        </w:tc>
      </w:tr>
      <w:tr w:rsidR="00DD6BF2" w14:paraId="40712695" w14:textId="77777777">
        <w:trPr>
          <w:jc w:val="center"/>
        </w:trPr>
        <w:tc>
          <w:tcPr>
            <w:tcW w:w="1872" w:type="dxa"/>
          </w:tcPr>
          <w:p w14:paraId="69B4C467" w14:textId="77777777" w:rsidR="00DD6BF2" w:rsidRDefault="00000000">
            <w:r>
              <w:rPr>
                <w:sz w:val="20"/>
              </w:rPr>
              <w:t>deepwork</w:t>
            </w:r>
          </w:p>
        </w:tc>
        <w:tc>
          <w:tcPr>
            <w:tcW w:w="3168" w:type="dxa"/>
          </w:tcPr>
          <w:p w14:paraId="56DF996E" w14:textId="77777777" w:rsidR="00DD6BF2" w:rsidRDefault="00000000">
            <w:r>
              <w:rPr>
                <w:sz w:val="20"/>
              </w:rPr>
              <w:t>Focus aid modal buttons</w:t>
            </w:r>
          </w:p>
        </w:tc>
        <w:tc>
          <w:tcPr>
            <w:tcW w:w="4320" w:type="dxa"/>
          </w:tcPr>
          <w:p w14:paraId="5B0DEE05" w14:textId="77777777" w:rsidR="00DD6BF2" w:rsidRDefault="00000000">
            <w:r>
              <w:rPr>
                <w:sz w:val="20"/>
              </w:rPr>
              <w:t>Deep work session</w:t>
            </w:r>
          </w:p>
        </w:tc>
      </w:tr>
      <w:tr w:rsidR="00DD6BF2" w14:paraId="2F301DC5" w14:textId="77777777">
        <w:trPr>
          <w:jc w:val="center"/>
        </w:trPr>
        <w:tc>
          <w:tcPr>
            <w:tcW w:w="1872" w:type="dxa"/>
            <w:shd w:val="clear" w:color="auto" w:fill="F5F3FF"/>
          </w:tcPr>
          <w:p w14:paraId="4FE20A21" w14:textId="77777777" w:rsidR="00DD6BF2" w:rsidRDefault="00000000">
            <w:r>
              <w:rPr>
                <w:sz w:val="20"/>
              </w:rPr>
              <w:t>lunch/dinner</w:t>
            </w:r>
          </w:p>
        </w:tc>
        <w:tc>
          <w:tcPr>
            <w:tcW w:w="3168" w:type="dxa"/>
            <w:shd w:val="clear" w:color="auto" w:fill="F5F3FF"/>
          </w:tcPr>
          <w:p w14:paraId="2DAB7253" w14:textId="77777777" w:rsidR="00DD6BF2" w:rsidRDefault="00000000">
            <w:r>
              <w:rPr>
                <w:sz w:val="20"/>
              </w:rPr>
              <w:t>Meal type dropdown</w:t>
            </w:r>
          </w:p>
        </w:tc>
        <w:tc>
          <w:tcPr>
            <w:tcW w:w="4320" w:type="dxa"/>
            <w:shd w:val="clear" w:color="auto" w:fill="F5F3FF"/>
          </w:tcPr>
          <w:p w14:paraId="254DA7EE" w14:textId="77777777" w:rsidR="00DD6BF2" w:rsidRDefault="00000000">
            <w:r>
              <w:rPr>
                <w:sz w:val="20"/>
              </w:rPr>
              <w:t>Lunch tracker, Dinner log</w:t>
            </w:r>
          </w:p>
        </w:tc>
      </w:tr>
      <w:tr w:rsidR="00DD6BF2" w14:paraId="42CE0B5E" w14:textId="77777777">
        <w:trPr>
          <w:jc w:val="center"/>
        </w:trPr>
        <w:tc>
          <w:tcPr>
            <w:tcW w:w="1872" w:type="dxa"/>
          </w:tcPr>
          <w:p w14:paraId="63F2CCE8" w14:textId="77777777" w:rsidR="00DD6BF2" w:rsidRDefault="00000000">
            <w:r>
              <w:rPr>
                <w:sz w:val="20"/>
              </w:rPr>
              <w:t>walk/exercise</w:t>
            </w:r>
          </w:p>
        </w:tc>
        <w:tc>
          <w:tcPr>
            <w:tcW w:w="3168" w:type="dxa"/>
          </w:tcPr>
          <w:p w14:paraId="74ABBEEA" w14:textId="77777777" w:rsidR="00DD6BF2" w:rsidRDefault="00000000">
            <w:r>
              <w:rPr>
                <w:sz w:val="20"/>
              </w:rPr>
              <w:t>Duration + location/type dropdowns</w:t>
            </w:r>
          </w:p>
        </w:tc>
        <w:tc>
          <w:tcPr>
            <w:tcW w:w="4320" w:type="dxa"/>
          </w:tcPr>
          <w:p w14:paraId="7BC800A7" w14:textId="77777777" w:rsidR="00DD6BF2" w:rsidRDefault="00000000">
            <w:r>
              <w:rPr>
                <w:sz w:val="20"/>
              </w:rPr>
              <w:t>Afternoon walk, Exercise log</w:t>
            </w:r>
          </w:p>
        </w:tc>
      </w:tr>
      <w:tr w:rsidR="00DD6BF2" w14:paraId="53B02DD7" w14:textId="77777777">
        <w:trPr>
          <w:jc w:val="center"/>
        </w:trPr>
        <w:tc>
          <w:tcPr>
            <w:tcW w:w="1872" w:type="dxa"/>
            <w:shd w:val="clear" w:color="auto" w:fill="F5F3FF"/>
          </w:tcPr>
          <w:p w14:paraId="7596E2FF" w14:textId="77777777" w:rsidR="00DD6BF2" w:rsidRDefault="00000000">
            <w:r>
              <w:rPr>
                <w:sz w:val="20"/>
              </w:rPr>
              <w:t>nsdr</w:t>
            </w:r>
          </w:p>
        </w:tc>
        <w:tc>
          <w:tcPr>
            <w:tcW w:w="3168" w:type="dxa"/>
            <w:shd w:val="clear" w:color="auto" w:fill="F5F3FF"/>
          </w:tcPr>
          <w:p w14:paraId="388F4646" w14:textId="77777777" w:rsidR="00DD6BF2" w:rsidRDefault="00000000">
            <w:r>
              <w:rPr>
                <w:sz w:val="20"/>
              </w:rPr>
              <w:t>Rest type chip selector</w:t>
            </w:r>
          </w:p>
        </w:tc>
        <w:tc>
          <w:tcPr>
            <w:tcW w:w="4320" w:type="dxa"/>
            <w:shd w:val="clear" w:color="auto" w:fill="F5F3FF"/>
          </w:tcPr>
          <w:p w14:paraId="6B87CC29" w14:textId="77777777" w:rsidR="00DD6BF2" w:rsidRDefault="00000000">
            <w:r>
              <w:rPr>
                <w:sz w:val="20"/>
              </w:rPr>
              <w:t>Nap / NSDR session</w:t>
            </w:r>
          </w:p>
        </w:tc>
      </w:tr>
      <w:tr w:rsidR="00DD6BF2" w14:paraId="442AEDAF" w14:textId="77777777">
        <w:trPr>
          <w:jc w:val="center"/>
        </w:trPr>
        <w:tc>
          <w:tcPr>
            <w:tcW w:w="1872" w:type="dxa"/>
          </w:tcPr>
          <w:p w14:paraId="28DB6F24" w14:textId="77777777" w:rsidR="00DD6BF2" w:rsidRDefault="00000000">
            <w:r>
              <w:rPr>
                <w:sz w:val="20"/>
              </w:rPr>
              <w:t>dopamine</w:t>
            </w:r>
          </w:p>
        </w:tc>
        <w:tc>
          <w:tcPr>
            <w:tcW w:w="3168" w:type="dxa"/>
          </w:tcPr>
          <w:p w14:paraId="05439059" w14:textId="77777777" w:rsidR="00DD6BF2" w:rsidRDefault="00000000">
            <w:r>
              <w:rPr>
                <w:sz w:val="20"/>
              </w:rPr>
              <w:t>Reset protocol modal</w:t>
            </w:r>
          </w:p>
        </w:tc>
        <w:tc>
          <w:tcPr>
            <w:tcW w:w="4320" w:type="dxa"/>
          </w:tcPr>
          <w:p w14:paraId="0C0558C3" w14:textId="77777777" w:rsidR="00DD6BF2" w:rsidRDefault="00000000">
            <w:r>
              <w:rPr>
                <w:sz w:val="20"/>
              </w:rPr>
              <w:t>Dopamine reset</w:t>
            </w:r>
          </w:p>
        </w:tc>
      </w:tr>
      <w:tr w:rsidR="00DD6BF2" w14:paraId="105E74F4" w14:textId="77777777">
        <w:trPr>
          <w:jc w:val="center"/>
        </w:trPr>
        <w:tc>
          <w:tcPr>
            <w:tcW w:w="1872" w:type="dxa"/>
            <w:shd w:val="clear" w:color="auto" w:fill="F5F3FF"/>
          </w:tcPr>
          <w:p w14:paraId="3DED18EF" w14:textId="77777777" w:rsidR="00DD6BF2" w:rsidRDefault="00000000">
            <w:r>
              <w:rPr>
                <w:sz w:val="20"/>
              </w:rPr>
              <w:t>sunset</w:t>
            </w:r>
          </w:p>
        </w:tc>
        <w:tc>
          <w:tcPr>
            <w:tcW w:w="3168" w:type="dxa"/>
            <w:shd w:val="clear" w:color="auto" w:fill="F5F3FF"/>
          </w:tcPr>
          <w:p w14:paraId="4BE251CE" w14:textId="77777777" w:rsidR="00DD6BF2" w:rsidRDefault="00000000">
            <w:r>
              <w:rPr>
                <w:sz w:val="20"/>
              </w:rPr>
              <w:t>Dynamic sunset time notification</w:t>
            </w:r>
          </w:p>
        </w:tc>
        <w:tc>
          <w:tcPr>
            <w:tcW w:w="4320" w:type="dxa"/>
            <w:shd w:val="clear" w:color="auto" w:fill="F5F3FF"/>
          </w:tcPr>
          <w:p w14:paraId="44692287" w14:textId="77777777" w:rsidR="00DD6BF2" w:rsidRDefault="00000000">
            <w:r>
              <w:rPr>
                <w:sz w:val="20"/>
              </w:rPr>
              <w:t>Sunset light exposure</w:t>
            </w:r>
          </w:p>
        </w:tc>
      </w:tr>
      <w:tr w:rsidR="00DD6BF2" w14:paraId="122DE82C" w14:textId="77777777">
        <w:trPr>
          <w:jc w:val="center"/>
        </w:trPr>
        <w:tc>
          <w:tcPr>
            <w:tcW w:w="1872" w:type="dxa"/>
          </w:tcPr>
          <w:p w14:paraId="12B97B4D" w14:textId="77777777" w:rsidR="00DD6BF2" w:rsidRDefault="00000000">
            <w:r>
              <w:rPr>
                <w:sz w:val="20"/>
              </w:rPr>
              <w:t>breathe</w:t>
            </w:r>
          </w:p>
        </w:tc>
        <w:tc>
          <w:tcPr>
            <w:tcW w:w="3168" w:type="dxa"/>
          </w:tcPr>
          <w:p w14:paraId="70BBF776" w14:textId="77777777" w:rsidR="00DD6BF2" w:rsidRDefault="00000000">
            <w:r>
              <w:rPr>
                <w:sz w:val="20"/>
              </w:rPr>
              <w:t>Step-by-step breathing guide modal</w:t>
            </w:r>
          </w:p>
        </w:tc>
        <w:tc>
          <w:tcPr>
            <w:tcW w:w="4320" w:type="dxa"/>
          </w:tcPr>
          <w:p w14:paraId="7611566F" w14:textId="77777777" w:rsidR="00DD6BF2" w:rsidRDefault="00000000">
            <w:r>
              <w:rPr>
                <w:sz w:val="20"/>
              </w:rPr>
              <w:t>Physiological sigh breathing</w:t>
            </w:r>
          </w:p>
        </w:tc>
      </w:tr>
      <w:tr w:rsidR="00DD6BF2" w14:paraId="10E10DC2" w14:textId="77777777">
        <w:trPr>
          <w:jc w:val="center"/>
        </w:trPr>
        <w:tc>
          <w:tcPr>
            <w:tcW w:w="1872" w:type="dxa"/>
            <w:shd w:val="clear" w:color="auto" w:fill="F5F3FF"/>
          </w:tcPr>
          <w:p w14:paraId="06309F9A" w14:textId="77777777" w:rsidR="00DD6BF2" w:rsidRDefault="00000000">
            <w:r>
              <w:rPr>
                <w:sz w:val="20"/>
              </w:rPr>
              <w:t>sleep</w:t>
            </w:r>
          </w:p>
        </w:tc>
        <w:tc>
          <w:tcPr>
            <w:tcW w:w="3168" w:type="dxa"/>
            <w:shd w:val="clear" w:color="auto" w:fill="F5F3FF"/>
          </w:tcPr>
          <w:p w14:paraId="12679297" w14:textId="77777777" w:rsidR="00DD6BF2" w:rsidRDefault="00000000">
            <w:r>
              <w:rPr>
                <w:sz w:val="20"/>
              </w:rPr>
              <w:t>Bedtime + wake time inputs + weekly chart</w:t>
            </w:r>
          </w:p>
        </w:tc>
        <w:tc>
          <w:tcPr>
            <w:tcW w:w="4320" w:type="dxa"/>
            <w:shd w:val="clear" w:color="auto" w:fill="F5F3FF"/>
          </w:tcPr>
          <w:p w14:paraId="2A6F74D0" w14:textId="77777777" w:rsidR="00DD6BF2" w:rsidRDefault="00000000">
            <w:r>
              <w:rPr>
                <w:sz w:val="20"/>
              </w:rPr>
              <w:t>Sleep schedule tracking</w:t>
            </w:r>
          </w:p>
        </w:tc>
      </w:tr>
    </w:tbl>
    <w:p w14:paraId="24D975D0" w14:textId="77777777" w:rsidR="00DD6BF2" w:rsidRDefault="00DD6BF2"/>
    <w:p w14:paraId="45897817" w14:textId="77777777" w:rsidR="00DD6BF2" w:rsidRDefault="00000000">
      <w:r>
        <w:rPr>
          <w:b/>
        </w:rPr>
        <w:t>Card interaction features:</w:t>
      </w:r>
    </w:p>
    <w:p w14:paraId="45D0E7CB" w14:textId="77777777" w:rsidR="00DD6BF2" w:rsidRDefault="00000000">
      <w:pPr>
        <w:pStyle w:val="ListBullet"/>
        <w:ind w:left="720"/>
      </w:pPr>
      <w:r>
        <w:rPr>
          <w:sz w:val="21"/>
        </w:rPr>
        <w:t>Three status buttons: ✓ Done (purple), ✗ Skip (red), ↺ Reset (neutral)</w:t>
      </w:r>
    </w:p>
    <w:p w14:paraId="7A591DA0" w14:textId="77777777" w:rsidR="00DD6BF2" w:rsidRDefault="00000000">
      <w:pPr>
        <w:pStyle w:val="ListBullet"/>
        <w:ind w:left="720"/>
      </w:pPr>
      <w:r>
        <w:rPr>
          <w:sz w:val="21"/>
        </w:rPr>
        <w:t>Drag-and-drop reordering with grip handle (⋮⋮)</w:t>
      </w:r>
    </w:p>
    <w:p w14:paraId="47D27CE2" w14:textId="77777777" w:rsidR="00DD6BF2" w:rsidRDefault="00000000">
      <w:pPr>
        <w:pStyle w:val="ListBullet"/>
        <w:ind w:left="720"/>
      </w:pPr>
      <w:r>
        <w:rPr>
          <w:sz w:val="21"/>
        </w:rPr>
        <w:t>Optimistic UI updates — visual feedback before backend sync</w:t>
      </w:r>
    </w:p>
    <w:p w14:paraId="710DCA62" w14:textId="77777777" w:rsidR="00DD6BF2" w:rsidRDefault="00000000">
      <w:pPr>
        <w:pStyle w:val="ListBullet"/>
        <w:ind w:left="720"/>
      </w:pPr>
      <w:r>
        <w:rPr>
          <w:sz w:val="21"/>
        </w:rPr>
        <w:t>Status-dependent styling: green border (done), red/dimmed (skipped)</w:t>
      </w:r>
    </w:p>
    <w:p w14:paraId="3919FB1A" w14:textId="77777777" w:rsidR="00DD6BF2" w:rsidRDefault="00000000">
      <w:pPr>
        <w:pStyle w:val="Heading2"/>
      </w:pPr>
      <w:r>
        <w:rPr>
          <w:color w:val="8B5CF6"/>
        </w:rPr>
        <w:lastRenderedPageBreak/>
        <w:t>7.3 Custom Routine Builder</w:t>
      </w:r>
    </w:p>
    <w:p w14:paraId="34C2E4B2" w14:textId="77777777" w:rsidR="00DD6BF2" w:rsidRDefault="00000000">
      <w:r>
        <w:t>The Custom page provides a drag-and-drop builder for creating personalised routines:</w:t>
      </w:r>
    </w:p>
    <w:p w14:paraId="33CC48BF" w14:textId="77777777" w:rsidR="00DD6BF2" w:rsidRDefault="00000000">
      <w:pPr>
        <w:pStyle w:val="ListBullet"/>
        <w:ind w:left="720"/>
      </w:pPr>
      <w:r>
        <w:rPr>
          <w:sz w:val="21"/>
        </w:rPr>
        <w:t>Activity Palette: 24 suggested activities across 3 phase tabs (8 per phase)</w:t>
      </w:r>
    </w:p>
    <w:p w14:paraId="3F0F9730" w14:textId="77777777" w:rsidR="00DD6BF2" w:rsidRDefault="00000000">
      <w:pPr>
        <w:pStyle w:val="ListBullet"/>
        <w:ind w:left="720"/>
      </w:pPr>
      <w:r>
        <w:rPr>
          <w:sz w:val="21"/>
        </w:rPr>
        <w:t>Three Drop Zones: Morning, Afternoon, Evening with visual drop indicators</w:t>
      </w:r>
    </w:p>
    <w:p w14:paraId="5427D112" w14:textId="77777777" w:rsidR="00DD6BF2" w:rsidRDefault="00000000">
      <w:pPr>
        <w:pStyle w:val="ListBullet"/>
        <w:ind w:left="720"/>
      </w:pPr>
      <w:r>
        <w:rPr>
          <w:sz w:val="21"/>
        </w:rPr>
        <w:t>Manual Add: Phase selector + text input for fully custom activities</w:t>
      </w:r>
    </w:p>
    <w:p w14:paraId="168C8811" w14:textId="77777777" w:rsidR="00DD6BF2" w:rsidRDefault="00000000">
      <w:pPr>
        <w:pStyle w:val="ListBullet"/>
        <w:ind w:left="720"/>
      </w:pPr>
      <w:r>
        <w:rPr>
          <w:sz w:val="21"/>
        </w:rPr>
        <w:t>Already-added indicators: greyed-out palette tiles with '✓ Added' badge</w:t>
      </w:r>
    </w:p>
    <w:p w14:paraId="284CB690" w14:textId="77777777" w:rsidR="00DD6BF2" w:rsidRDefault="00000000">
      <w:pPr>
        <w:pStyle w:val="ListBullet"/>
        <w:ind w:left="720"/>
      </w:pPr>
      <w:r>
        <w:rPr>
          <w:sz w:val="21"/>
        </w:rPr>
        <w:t>Custom activities appear in the Daily Tracker alongside default activities</w:t>
      </w:r>
    </w:p>
    <w:p w14:paraId="2204899B" w14:textId="77777777" w:rsidR="00DD6BF2" w:rsidRDefault="00000000">
      <w:pPr>
        <w:pStyle w:val="Heading2"/>
      </w:pPr>
      <w:r>
        <w:rPr>
          <w:color w:val="8B5CF6"/>
        </w:rPr>
        <w:t>7.4 Protocol Samples</w:t>
      </w:r>
    </w:p>
    <w:p w14:paraId="231FCA3D" w14:textId="77777777" w:rsidR="00DD6BF2" w:rsidRDefault="00000000">
      <w:r>
        <w:t>The application includes 6 pre-built expert protocols:</w:t>
      </w:r>
    </w:p>
    <w:tbl>
      <w:tblPr>
        <w:tblStyle w:val="TableGrid"/>
        <w:tblW w:w="0" w:type="auto"/>
        <w:jc w:val="center"/>
        <w:tblLook w:val="04A0" w:firstRow="1" w:lastRow="0" w:firstColumn="1" w:lastColumn="0" w:noHBand="0" w:noVBand="1"/>
      </w:tblPr>
      <w:tblGrid>
        <w:gridCol w:w="2160"/>
        <w:gridCol w:w="1872"/>
        <w:gridCol w:w="1440"/>
        <w:gridCol w:w="3888"/>
      </w:tblGrid>
      <w:tr w:rsidR="00DD6BF2" w14:paraId="3BA8C2AD" w14:textId="77777777">
        <w:trPr>
          <w:jc w:val="center"/>
        </w:trPr>
        <w:tc>
          <w:tcPr>
            <w:tcW w:w="2160" w:type="dxa"/>
            <w:shd w:val="clear" w:color="auto" w:fill="8B5CF6"/>
          </w:tcPr>
          <w:p w14:paraId="159E5237" w14:textId="77777777" w:rsidR="00DD6BF2" w:rsidRDefault="00000000">
            <w:pPr>
              <w:jc w:val="center"/>
            </w:pPr>
            <w:r>
              <w:rPr>
                <w:b/>
                <w:color w:val="FFFFFF"/>
                <w:sz w:val="20"/>
              </w:rPr>
              <w:t>Protocol</w:t>
            </w:r>
          </w:p>
        </w:tc>
        <w:tc>
          <w:tcPr>
            <w:tcW w:w="1872" w:type="dxa"/>
            <w:shd w:val="clear" w:color="auto" w:fill="8B5CF6"/>
          </w:tcPr>
          <w:p w14:paraId="75C4C977" w14:textId="77777777" w:rsidR="00DD6BF2" w:rsidRDefault="00000000">
            <w:pPr>
              <w:jc w:val="center"/>
            </w:pPr>
            <w:r>
              <w:rPr>
                <w:b/>
                <w:color w:val="FFFFFF"/>
                <w:sz w:val="20"/>
              </w:rPr>
              <w:t>Expert</w:t>
            </w:r>
          </w:p>
        </w:tc>
        <w:tc>
          <w:tcPr>
            <w:tcW w:w="1440" w:type="dxa"/>
            <w:shd w:val="clear" w:color="auto" w:fill="8B5CF6"/>
          </w:tcPr>
          <w:p w14:paraId="1971D0FF" w14:textId="77777777" w:rsidR="00DD6BF2" w:rsidRDefault="00000000">
            <w:pPr>
              <w:jc w:val="center"/>
            </w:pPr>
            <w:r>
              <w:rPr>
                <w:b/>
                <w:color w:val="FFFFFF"/>
                <w:sz w:val="20"/>
              </w:rPr>
              <w:t>Phase</w:t>
            </w:r>
          </w:p>
        </w:tc>
        <w:tc>
          <w:tcPr>
            <w:tcW w:w="3888" w:type="dxa"/>
            <w:shd w:val="clear" w:color="auto" w:fill="8B5CF6"/>
          </w:tcPr>
          <w:p w14:paraId="3E6B765E" w14:textId="77777777" w:rsidR="00DD6BF2" w:rsidRDefault="00000000">
            <w:pPr>
              <w:jc w:val="center"/>
            </w:pPr>
            <w:r>
              <w:rPr>
                <w:b/>
                <w:color w:val="FFFFFF"/>
                <w:sz w:val="20"/>
              </w:rPr>
              <w:t>Activities</w:t>
            </w:r>
          </w:p>
        </w:tc>
      </w:tr>
      <w:tr w:rsidR="00DD6BF2" w14:paraId="1A8CFD5B" w14:textId="77777777">
        <w:trPr>
          <w:jc w:val="center"/>
        </w:trPr>
        <w:tc>
          <w:tcPr>
            <w:tcW w:w="2160" w:type="dxa"/>
            <w:shd w:val="clear" w:color="auto" w:fill="F5F3FF"/>
          </w:tcPr>
          <w:p w14:paraId="5441281C" w14:textId="77777777" w:rsidR="00DD6BF2" w:rsidRDefault="00000000">
            <w:r>
              <w:rPr>
                <w:sz w:val="20"/>
              </w:rPr>
              <w:t>The Huberman Protocol</w:t>
            </w:r>
          </w:p>
        </w:tc>
        <w:tc>
          <w:tcPr>
            <w:tcW w:w="1872" w:type="dxa"/>
            <w:shd w:val="clear" w:color="auto" w:fill="F5F3FF"/>
          </w:tcPr>
          <w:p w14:paraId="62AC9C07" w14:textId="77777777" w:rsidR="00DD6BF2" w:rsidRDefault="00000000">
            <w:r>
              <w:rPr>
                <w:sz w:val="20"/>
              </w:rPr>
              <w:t>Andrew Huberman</w:t>
            </w:r>
          </w:p>
        </w:tc>
        <w:tc>
          <w:tcPr>
            <w:tcW w:w="1440" w:type="dxa"/>
            <w:shd w:val="clear" w:color="auto" w:fill="F5F3FF"/>
          </w:tcPr>
          <w:p w14:paraId="12EA9AED" w14:textId="77777777" w:rsidR="00DD6BF2" w:rsidRDefault="00000000">
            <w:r>
              <w:rPr>
                <w:sz w:val="20"/>
              </w:rPr>
              <w:t>Morning</w:t>
            </w:r>
          </w:p>
        </w:tc>
        <w:tc>
          <w:tcPr>
            <w:tcW w:w="3888" w:type="dxa"/>
            <w:shd w:val="clear" w:color="auto" w:fill="F5F3FF"/>
          </w:tcPr>
          <w:p w14:paraId="4D463C88" w14:textId="77777777" w:rsidR="00DD6BF2" w:rsidRDefault="00000000">
            <w:r>
              <w:rPr>
                <w:sz w:val="20"/>
              </w:rPr>
              <w:t>Sunlight, Caffeine, Cardio, NSDR, Light Control</w:t>
            </w:r>
          </w:p>
        </w:tc>
      </w:tr>
      <w:tr w:rsidR="00DD6BF2" w14:paraId="1A556EAE" w14:textId="77777777">
        <w:trPr>
          <w:jc w:val="center"/>
        </w:trPr>
        <w:tc>
          <w:tcPr>
            <w:tcW w:w="2160" w:type="dxa"/>
          </w:tcPr>
          <w:p w14:paraId="2DE05EA2" w14:textId="77777777" w:rsidR="00DD6BF2" w:rsidRDefault="00000000">
            <w:r>
              <w:rPr>
                <w:sz w:val="20"/>
              </w:rPr>
              <w:t>The Attia Longevity</w:t>
            </w:r>
          </w:p>
        </w:tc>
        <w:tc>
          <w:tcPr>
            <w:tcW w:w="1872" w:type="dxa"/>
          </w:tcPr>
          <w:p w14:paraId="139B26C6" w14:textId="77777777" w:rsidR="00DD6BF2" w:rsidRDefault="00000000">
            <w:r>
              <w:rPr>
                <w:sz w:val="20"/>
              </w:rPr>
              <w:t>Peter Attia</w:t>
            </w:r>
          </w:p>
        </w:tc>
        <w:tc>
          <w:tcPr>
            <w:tcW w:w="1440" w:type="dxa"/>
          </w:tcPr>
          <w:p w14:paraId="422B3D11" w14:textId="77777777" w:rsidR="00DD6BF2" w:rsidRDefault="00000000">
            <w:r>
              <w:rPr>
                <w:sz w:val="20"/>
              </w:rPr>
              <w:t>Afternoon</w:t>
            </w:r>
          </w:p>
        </w:tc>
        <w:tc>
          <w:tcPr>
            <w:tcW w:w="3888" w:type="dxa"/>
          </w:tcPr>
          <w:p w14:paraId="0FD2856D" w14:textId="77777777" w:rsidR="00DD6BF2" w:rsidRDefault="00000000">
            <w:r>
              <w:rPr>
                <w:sz w:val="20"/>
              </w:rPr>
              <w:t>Fasting, Resistance, Protein, Sauna, Biomarkers</w:t>
            </w:r>
          </w:p>
        </w:tc>
      </w:tr>
      <w:tr w:rsidR="00DD6BF2" w14:paraId="3E4A2BDE" w14:textId="77777777">
        <w:trPr>
          <w:jc w:val="center"/>
        </w:trPr>
        <w:tc>
          <w:tcPr>
            <w:tcW w:w="2160" w:type="dxa"/>
            <w:shd w:val="clear" w:color="auto" w:fill="F5F3FF"/>
          </w:tcPr>
          <w:p w14:paraId="5A83D902" w14:textId="77777777" w:rsidR="00DD6BF2" w:rsidRDefault="00000000">
            <w:r>
              <w:rPr>
                <w:sz w:val="20"/>
              </w:rPr>
              <w:t>The Walker Sleep</w:t>
            </w:r>
          </w:p>
        </w:tc>
        <w:tc>
          <w:tcPr>
            <w:tcW w:w="1872" w:type="dxa"/>
            <w:shd w:val="clear" w:color="auto" w:fill="F5F3FF"/>
          </w:tcPr>
          <w:p w14:paraId="0F290CBA" w14:textId="77777777" w:rsidR="00DD6BF2" w:rsidRDefault="00000000">
            <w:r>
              <w:rPr>
                <w:sz w:val="20"/>
              </w:rPr>
              <w:t>Matthew Walker</w:t>
            </w:r>
          </w:p>
        </w:tc>
        <w:tc>
          <w:tcPr>
            <w:tcW w:w="1440" w:type="dxa"/>
            <w:shd w:val="clear" w:color="auto" w:fill="F5F3FF"/>
          </w:tcPr>
          <w:p w14:paraId="34D9FDBC" w14:textId="77777777" w:rsidR="00DD6BF2" w:rsidRDefault="00000000">
            <w:r>
              <w:rPr>
                <w:sz w:val="20"/>
              </w:rPr>
              <w:t>Evening</w:t>
            </w:r>
          </w:p>
        </w:tc>
        <w:tc>
          <w:tcPr>
            <w:tcW w:w="3888" w:type="dxa"/>
            <w:shd w:val="clear" w:color="auto" w:fill="F5F3FF"/>
          </w:tcPr>
          <w:p w14:paraId="29E7D7AF" w14:textId="77777777" w:rsidR="00DD6BF2" w:rsidRDefault="00000000">
            <w:r>
              <w:rPr>
                <w:sz w:val="20"/>
              </w:rPr>
              <w:t>Consistent bed, Cold room, No caffeine, Shower, No screens</w:t>
            </w:r>
          </w:p>
        </w:tc>
      </w:tr>
      <w:tr w:rsidR="00DD6BF2" w14:paraId="5A95E251" w14:textId="77777777">
        <w:trPr>
          <w:jc w:val="center"/>
        </w:trPr>
        <w:tc>
          <w:tcPr>
            <w:tcW w:w="2160" w:type="dxa"/>
          </w:tcPr>
          <w:p w14:paraId="3E81AE94" w14:textId="77777777" w:rsidR="00DD6BF2" w:rsidRDefault="00000000">
            <w:r>
              <w:rPr>
                <w:sz w:val="20"/>
              </w:rPr>
              <w:t>The Goggins Discipline</w:t>
            </w:r>
          </w:p>
        </w:tc>
        <w:tc>
          <w:tcPr>
            <w:tcW w:w="1872" w:type="dxa"/>
          </w:tcPr>
          <w:p w14:paraId="10132FD2" w14:textId="77777777" w:rsidR="00DD6BF2" w:rsidRDefault="00000000">
            <w:r>
              <w:rPr>
                <w:sz w:val="20"/>
              </w:rPr>
              <w:t>David Goggins</w:t>
            </w:r>
          </w:p>
        </w:tc>
        <w:tc>
          <w:tcPr>
            <w:tcW w:w="1440" w:type="dxa"/>
          </w:tcPr>
          <w:p w14:paraId="4B1E4CC7" w14:textId="77777777" w:rsidR="00DD6BF2" w:rsidRDefault="00000000">
            <w:r>
              <w:rPr>
                <w:sz w:val="20"/>
              </w:rPr>
              <w:t>Morning</w:t>
            </w:r>
          </w:p>
        </w:tc>
        <w:tc>
          <w:tcPr>
            <w:tcW w:w="3888" w:type="dxa"/>
          </w:tcPr>
          <w:p w14:paraId="64743EB0" w14:textId="77777777" w:rsidR="00DD6BF2" w:rsidRDefault="00000000">
            <w:r>
              <w:rPr>
                <w:sz w:val="20"/>
              </w:rPr>
              <w:t>4:30AM wake, Cardio, Study, Cold exposure, Mirror</w:t>
            </w:r>
          </w:p>
        </w:tc>
      </w:tr>
      <w:tr w:rsidR="00DD6BF2" w14:paraId="733D201A" w14:textId="77777777">
        <w:trPr>
          <w:jc w:val="center"/>
        </w:trPr>
        <w:tc>
          <w:tcPr>
            <w:tcW w:w="2160" w:type="dxa"/>
            <w:shd w:val="clear" w:color="auto" w:fill="F5F3FF"/>
          </w:tcPr>
          <w:p w14:paraId="43182B59" w14:textId="77777777" w:rsidR="00DD6BF2" w:rsidRDefault="00000000">
            <w:r>
              <w:rPr>
                <w:sz w:val="20"/>
              </w:rPr>
              <w:t>The Ferriss Efficiency</w:t>
            </w:r>
          </w:p>
        </w:tc>
        <w:tc>
          <w:tcPr>
            <w:tcW w:w="1872" w:type="dxa"/>
            <w:shd w:val="clear" w:color="auto" w:fill="F5F3FF"/>
          </w:tcPr>
          <w:p w14:paraId="1143BAB8" w14:textId="77777777" w:rsidR="00DD6BF2" w:rsidRDefault="00000000">
            <w:r>
              <w:rPr>
                <w:sz w:val="20"/>
              </w:rPr>
              <w:t>Tim Ferriss</w:t>
            </w:r>
          </w:p>
        </w:tc>
        <w:tc>
          <w:tcPr>
            <w:tcW w:w="1440" w:type="dxa"/>
            <w:shd w:val="clear" w:color="auto" w:fill="F5F3FF"/>
          </w:tcPr>
          <w:p w14:paraId="6E5EDFF6" w14:textId="77777777" w:rsidR="00DD6BF2" w:rsidRDefault="00000000">
            <w:r>
              <w:rPr>
                <w:sz w:val="20"/>
              </w:rPr>
              <w:t>Afternoon</w:t>
            </w:r>
          </w:p>
        </w:tc>
        <w:tc>
          <w:tcPr>
            <w:tcW w:w="3888" w:type="dxa"/>
            <w:shd w:val="clear" w:color="auto" w:fill="F5F3FF"/>
          </w:tcPr>
          <w:p w14:paraId="48C2C645" w14:textId="77777777" w:rsidR="00DD6BF2" w:rsidRDefault="00000000">
            <w:r>
              <w:rPr>
                <w:sz w:val="20"/>
              </w:rPr>
              <w:t>80/20, Cold, Slow-carb, Journal, Self-experiment</w:t>
            </w:r>
          </w:p>
        </w:tc>
      </w:tr>
      <w:tr w:rsidR="00DD6BF2" w14:paraId="6656806F" w14:textId="77777777">
        <w:trPr>
          <w:jc w:val="center"/>
        </w:trPr>
        <w:tc>
          <w:tcPr>
            <w:tcW w:w="2160" w:type="dxa"/>
          </w:tcPr>
          <w:p w14:paraId="0B0579E3" w14:textId="77777777" w:rsidR="00DD6BF2" w:rsidRDefault="00000000">
            <w:r>
              <w:rPr>
                <w:sz w:val="20"/>
              </w:rPr>
              <w:t>The Wim Hof Method</w:t>
            </w:r>
          </w:p>
        </w:tc>
        <w:tc>
          <w:tcPr>
            <w:tcW w:w="1872" w:type="dxa"/>
          </w:tcPr>
          <w:p w14:paraId="6C21B76E" w14:textId="77777777" w:rsidR="00DD6BF2" w:rsidRDefault="00000000">
            <w:r>
              <w:rPr>
                <w:sz w:val="20"/>
              </w:rPr>
              <w:t>Wim Hof</w:t>
            </w:r>
          </w:p>
        </w:tc>
        <w:tc>
          <w:tcPr>
            <w:tcW w:w="1440" w:type="dxa"/>
          </w:tcPr>
          <w:p w14:paraId="6486D91D" w14:textId="77777777" w:rsidR="00DD6BF2" w:rsidRDefault="00000000">
            <w:r>
              <w:rPr>
                <w:sz w:val="20"/>
              </w:rPr>
              <w:t>Evening</w:t>
            </w:r>
          </w:p>
        </w:tc>
        <w:tc>
          <w:tcPr>
            <w:tcW w:w="3888" w:type="dxa"/>
          </w:tcPr>
          <w:p w14:paraId="24442BF1" w14:textId="77777777" w:rsidR="00DD6BF2" w:rsidRDefault="00000000">
            <w:r>
              <w:rPr>
                <w:sz w:val="20"/>
              </w:rPr>
              <w:t>Breathing, Cold immersion, Meditation, Commitment, Nature</w:t>
            </w:r>
          </w:p>
        </w:tc>
      </w:tr>
    </w:tbl>
    <w:p w14:paraId="1F8A11E5" w14:textId="77777777" w:rsidR="00DD6BF2" w:rsidRDefault="00DD6BF2"/>
    <w:p w14:paraId="0EDD436E" w14:textId="77777777" w:rsidR="00DD6BF2" w:rsidRDefault="00000000">
      <w:r>
        <w:t>Users can also create custom protocols via a modal form with:</w:t>
      </w:r>
    </w:p>
    <w:p w14:paraId="59708024" w14:textId="77777777" w:rsidR="00DD6BF2" w:rsidRDefault="00000000">
      <w:pPr>
        <w:pStyle w:val="ListBullet"/>
        <w:ind w:left="720"/>
      </w:pPr>
      <w:r>
        <w:rPr>
          <w:sz w:val="21"/>
        </w:rPr>
        <w:t>Protocol name, icon selection (20 emoji options), tagline, and phase assignment</w:t>
      </w:r>
    </w:p>
    <w:p w14:paraId="4BF0D339" w14:textId="77777777" w:rsidR="00DD6BF2" w:rsidRDefault="00000000">
      <w:pPr>
        <w:pStyle w:val="ListBullet"/>
        <w:ind w:left="720"/>
      </w:pPr>
      <w:r>
        <w:rPr>
          <w:sz w:val="21"/>
        </w:rPr>
        <w:t>1–10 custom activities with icon, name, and description</w:t>
      </w:r>
    </w:p>
    <w:p w14:paraId="70E40BFE" w14:textId="77777777" w:rsidR="00DD6BF2" w:rsidRDefault="00000000">
      <w:pPr>
        <w:pStyle w:val="ListBullet"/>
        <w:ind w:left="720"/>
      </w:pPr>
      <w:r>
        <w:rPr>
          <w:sz w:val="21"/>
        </w:rPr>
        <w:t>Saved to localStorage and displayed alongside expert protocols</w:t>
      </w:r>
    </w:p>
    <w:p w14:paraId="77AD0AC1" w14:textId="77777777" w:rsidR="00DD6BF2" w:rsidRDefault="00000000">
      <w:pPr>
        <w:pStyle w:val="Heading2"/>
      </w:pPr>
      <w:r>
        <w:rPr>
          <w:color w:val="8B5CF6"/>
        </w:rPr>
        <w:t>7.5 Progress Analytics</w:t>
      </w:r>
    </w:p>
    <w:p w14:paraId="44827524" w14:textId="77777777" w:rsidR="00DD6BF2" w:rsidRDefault="00000000">
      <w:pPr>
        <w:pStyle w:val="ListBullet"/>
        <w:ind w:left="720"/>
      </w:pPr>
      <w:r>
        <w:rPr>
          <w:sz w:val="21"/>
        </w:rPr>
        <w:t>Days Tracked: Total number of unique dates with tracking data</w:t>
      </w:r>
    </w:p>
    <w:p w14:paraId="5BD4B6A0" w14:textId="77777777" w:rsidR="00DD6BF2" w:rsidRDefault="00000000">
      <w:pPr>
        <w:pStyle w:val="ListBullet"/>
        <w:ind w:left="720"/>
      </w:pPr>
      <w:r>
        <w:rPr>
          <w:sz w:val="21"/>
        </w:rPr>
        <w:t>Overall Consistency: Average completion rate across all tracked days</w:t>
      </w:r>
    </w:p>
    <w:p w14:paraId="0A6EFC15" w14:textId="77777777" w:rsidR="00DD6BF2" w:rsidRDefault="00000000">
      <w:pPr>
        <w:pStyle w:val="ListBullet"/>
        <w:ind w:left="720"/>
      </w:pPr>
      <w:r>
        <w:rPr>
          <w:sz w:val="21"/>
        </w:rPr>
        <w:t>Strongest Phase: Phase with highest average completion (Morning/Afternoon/Evening)</w:t>
      </w:r>
    </w:p>
    <w:p w14:paraId="5EC970F1" w14:textId="77777777" w:rsidR="00DD6BF2" w:rsidRDefault="00000000">
      <w:pPr>
        <w:pStyle w:val="ListBullet"/>
        <w:ind w:left="720"/>
      </w:pPr>
      <w:r>
        <w:rPr>
          <w:sz w:val="21"/>
        </w:rPr>
        <w:t>Last 7 Active Days: Per-day completion bar chart with animated progress bars</w:t>
      </w:r>
    </w:p>
    <w:p w14:paraId="70FEBA0B" w14:textId="77777777" w:rsidR="00DD6BF2" w:rsidRDefault="00000000">
      <w:pPr>
        <w:pStyle w:val="Heading2"/>
      </w:pPr>
      <w:r>
        <w:rPr>
          <w:color w:val="8B5CF6"/>
        </w:rPr>
        <w:t>7.6 Pomodoro Focus Timer</w:t>
      </w:r>
    </w:p>
    <w:p w14:paraId="773438CB" w14:textId="77777777" w:rsidR="00DD6BF2" w:rsidRDefault="00000000">
      <w:pPr>
        <w:pStyle w:val="ListBullet"/>
        <w:ind w:left="720"/>
      </w:pPr>
      <w:r>
        <w:rPr>
          <w:sz w:val="21"/>
        </w:rPr>
        <w:t>Glassmorphic floating widget with backdrop-filter blur</w:t>
      </w:r>
    </w:p>
    <w:p w14:paraId="2973CD3E" w14:textId="77777777" w:rsidR="00DD6BF2" w:rsidRDefault="00000000">
      <w:pPr>
        <w:pStyle w:val="ListBullet"/>
        <w:ind w:left="720"/>
      </w:pPr>
      <w:r>
        <w:rPr>
          <w:sz w:val="21"/>
        </w:rPr>
        <w:t>Three modes: Focus (25 min / 1500s), Short Break (5 min / 300s), Long Break (15 min / 900s)</w:t>
      </w:r>
    </w:p>
    <w:p w14:paraId="5A9582FD" w14:textId="77777777" w:rsidR="00DD6BF2" w:rsidRDefault="00000000">
      <w:pPr>
        <w:pStyle w:val="ListBullet"/>
        <w:ind w:left="720"/>
      </w:pPr>
      <w:r>
        <w:rPr>
          <w:sz w:val="21"/>
        </w:rPr>
        <w:t>Start / Pause / Reset controls with hidden state toggling</w:t>
      </w:r>
    </w:p>
    <w:p w14:paraId="34CEF7FB" w14:textId="77777777" w:rsidR="00DD6BF2" w:rsidRDefault="00000000">
      <w:pPr>
        <w:pStyle w:val="ListBullet"/>
        <w:ind w:left="720"/>
      </w:pPr>
      <w:r>
        <w:rPr>
          <w:sz w:val="21"/>
        </w:rPr>
        <w:t>Draggable via mousedown/touchstart events with position persistence</w:t>
      </w:r>
    </w:p>
    <w:p w14:paraId="030C2A62" w14:textId="77777777" w:rsidR="00DD6BF2" w:rsidRDefault="00000000">
      <w:pPr>
        <w:pStyle w:val="ListBullet"/>
        <w:ind w:left="720"/>
      </w:pPr>
      <w:r>
        <w:rPr>
          <w:sz w:val="21"/>
        </w:rPr>
        <w:t>Boundary clamping to prevent widget from going off-screen</w:t>
      </w:r>
    </w:p>
    <w:p w14:paraId="04C2AF0C" w14:textId="77777777" w:rsidR="00DD6BF2" w:rsidRDefault="00000000">
      <w:pPr>
        <w:pStyle w:val="ListBullet"/>
        <w:ind w:left="720"/>
      </w:pPr>
      <w:r>
        <w:rPr>
          <w:sz w:val="21"/>
        </w:rPr>
        <w:lastRenderedPageBreak/>
        <w:t>Toast notification on timer completion: '⏱️ Timer finished!'</w:t>
      </w:r>
    </w:p>
    <w:p w14:paraId="3BC210BD" w14:textId="77777777" w:rsidR="00DD6BF2" w:rsidRDefault="00000000">
      <w:pPr>
        <w:pStyle w:val="Heading2"/>
      </w:pPr>
      <w:r>
        <w:rPr>
          <w:color w:val="8B5CF6"/>
        </w:rPr>
        <w:t>7.7 Notes &amp; Journal System</w:t>
      </w:r>
    </w:p>
    <w:p w14:paraId="1F090808" w14:textId="77777777" w:rsidR="00DD6BF2" w:rsidRDefault="00000000">
      <w:pPr>
        <w:pStyle w:val="ListBullet"/>
        <w:ind w:left="720"/>
      </w:pPr>
      <w:r>
        <w:rPr>
          <w:sz w:val="21"/>
        </w:rPr>
        <w:t>6 categories: Reflection, Goal, Win, Challenge, Insight, Other</w:t>
      </w:r>
    </w:p>
    <w:p w14:paraId="3885DC3F" w14:textId="77777777" w:rsidR="00DD6BF2" w:rsidRDefault="00000000">
      <w:pPr>
        <w:pStyle w:val="ListBullet"/>
        <w:ind w:left="720"/>
      </w:pPr>
      <w:r>
        <w:rPr>
          <w:sz w:val="21"/>
        </w:rPr>
        <w:t>Title (optional) + content (max 1000 chars) with character counter</w:t>
      </w:r>
    </w:p>
    <w:p w14:paraId="025F1F5A" w14:textId="77777777" w:rsidR="00DD6BF2" w:rsidRDefault="00000000">
      <w:pPr>
        <w:pStyle w:val="ListBullet"/>
        <w:ind w:left="720"/>
      </w:pPr>
      <w:r>
        <w:rPr>
          <w:sz w:val="21"/>
        </w:rPr>
        <w:t>Color-coded category badges with custom CSS properties</w:t>
      </w:r>
    </w:p>
    <w:p w14:paraId="16427798" w14:textId="77777777" w:rsidR="00DD6BF2" w:rsidRDefault="00000000">
      <w:pPr>
        <w:pStyle w:val="ListBullet"/>
        <w:ind w:left="720"/>
      </w:pPr>
      <w:r>
        <w:rPr>
          <w:sz w:val="21"/>
        </w:rPr>
        <w:t>Sorted by creation date (newest first)</w:t>
      </w:r>
    </w:p>
    <w:p w14:paraId="0EF2C908" w14:textId="77777777" w:rsidR="00DD6BF2" w:rsidRDefault="00000000">
      <w:pPr>
        <w:pStyle w:val="ListBullet"/>
        <w:ind w:left="720"/>
      </w:pPr>
      <w:r>
        <w:rPr>
          <w:sz w:val="21"/>
        </w:rPr>
        <w:t>Delete individual notes with instant re-render</w:t>
      </w:r>
    </w:p>
    <w:p w14:paraId="1316F4FA" w14:textId="77777777" w:rsidR="00DD6BF2" w:rsidRDefault="00000000">
      <w:pPr>
        <w:pStyle w:val="ListBullet"/>
        <w:ind w:left="720"/>
      </w:pPr>
      <w:r>
        <w:rPr>
          <w:sz w:val="21"/>
        </w:rPr>
        <w:t>Stored in localStorage under pt_anon_custom_summaries key</w:t>
      </w:r>
    </w:p>
    <w:p w14:paraId="72C0CFB8" w14:textId="77777777" w:rsidR="00DD6BF2" w:rsidRDefault="00000000">
      <w:r>
        <w:br w:type="page"/>
      </w:r>
    </w:p>
    <w:p w14:paraId="69EDA8D2" w14:textId="77777777" w:rsidR="00DD6BF2" w:rsidRDefault="00000000">
      <w:pPr>
        <w:pStyle w:val="Heading1"/>
      </w:pPr>
      <w:r>
        <w:rPr>
          <w:color w:val="8B5CF6"/>
        </w:rPr>
        <w:lastRenderedPageBreak/>
        <w:t>8. UI/UX Design System</w:t>
      </w:r>
    </w:p>
    <w:p w14:paraId="5D727E8B" w14:textId="77777777" w:rsidR="00DD6BF2" w:rsidRDefault="00000000">
      <w:pPr>
        <w:pStyle w:val="Heading2"/>
      </w:pPr>
      <w:r>
        <w:rPr>
          <w:color w:val="8B5CF6"/>
        </w:rPr>
        <w:t>8.1 Design Tokens (CSS Custom Properties)</w:t>
      </w:r>
    </w:p>
    <w:p w14:paraId="0C6D76D0" w14:textId="77777777" w:rsidR="00DD6BF2" w:rsidRDefault="00000000">
      <w:r>
        <w:t>The application uses a comprehensive set of CSS Custom Properties for consistent theming across all components:</w:t>
      </w:r>
    </w:p>
    <w:tbl>
      <w:tblPr>
        <w:tblStyle w:val="TableGrid"/>
        <w:tblW w:w="0" w:type="auto"/>
        <w:jc w:val="center"/>
        <w:tblLook w:val="04A0" w:firstRow="1" w:lastRow="0" w:firstColumn="1" w:lastColumn="0" w:noHBand="0" w:noVBand="1"/>
      </w:tblPr>
      <w:tblGrid>
        <w:gridCol w:w="2160"/>
        <w:gridCol w:w="2160"/>
        <w:gridCol w:w="2160"/>
        <w:gridCol w:w="2880"/>
      </w:tblGrid>
      <w:tr w:rsidR="00DD6BF2" w14:paraId="7DC27088" w14:textId="77777777">
        <w:trPr>
          <w:jc w:val="center"/>
        </w:trPr>
        <w:tc>
          <w:tcPr>
            <w:tcW w:w="2160" w:type="dxa"/>
            <w:shd w:val="clear" w:color="auto" w:fill="8B5CF6"/>
          </w:tcPr>
          <w:p w14:paraId="5E73B4A5" w14:textId="77777777" w:rsidR="00DD6BF2" w:rsidRDefault="00000000">
            <w:pPr>
              <w:jc w:val="center"/>
            </w:pPr>
            <w:r>
              <w:rPr>
                <w:b/>
                <w:color w:val="FFFFFF"/>
                <w:sz w:val="20"/>
              </w:rPr>
              <w:t>Token</w:t>
            </w:r>
          </w:p>
        </w:tc>
        <w:tc>
          <w:tcPr>
            <w:tcW w:w="2160" w:type="dxa"/>
            <w:shd w:val="clear" w:color="auto" w:fill="8B5CF6"/>
          </w:tcPr>
          <w:p w14:paraId="17E608CB" w14:textId="77777777" w:rsidR="00DD6BF2" w:rsidRDefault="00000000">
            <w:pPr>
              <w:jc w:val="center"/>
            </w:pPr>
            <w:r>
              <w:rPr>
                <w:b/>
                <w:color w:val="FFFFFF"/>
                <w:sz w:val="20"/>
              </w:rPr>
              <w:t>Dark Mode Value</w:t>
            </w:r>
          </w:p>
        </w:tc>
        <w:tc>
          <w:tcPr>
            <w:tcW w:w="2160" w:type="dxa"/>
            <w:shd w:val="clear" w:color="auto" w:fill="8B5CF6"/>
          </w:tcPr>
          <w:p w14:paraId="6EEC07F8" w14:textId="77777777" w:rsidR="00DD6BF2" w:rsidRDefault="00000000">
            <w:pPr>
              <w:jc w:val="center"/>
            </w:pPr>
            <w:r>
              <w:rPr>
                <w:b/>
                <w:color w:val="FFFFFF"/>
                <w:sz w:val="20"/>
              </w:rPr>
              <w:t>Light Mode Value</w:t>
            </w:r>
          </w:p>
        </w:tc>
        <w:tc>
          <w:tcPr>
            <w:tcW w:w="2880" w:type="dxa"/>
            <w:shd w:val="clear" w:color="auto" w:fill="8B5CF6"/>
          </w:tcPr>
          <w:p w14:paraId="6FFAA615" w14:textId="77777777" w:rsidR="00DD6BF2" w:rsidRDefault="00000000">
            <w:pPr>
              <w:jc w:val="center"/>
            </w:pPr>
            <w:r>
              <w:rPr>
                <w:b/>
                <w:color w:val="FFFFFF"/>
                <w:sz w:val="20"/>
              </w:rPr>
              <w:t>Usage</w:t>
            </w:r>
          </w:p>
        </w:tc>
      </w:tr>
      <w:tr w:rsidR="00DD6BF2" w14:paraId="7F9144E1" w14:textId="77777777">
        <w:trPr>
          <w:jc w:val="center"/>
        </w:trPr>
        <w:tc>
          <w:tcPr>
            <w:tcW w:w="2160" w:type="dxa"/>
            <w:shd w:val="clear" w:color="auto" w:fill="F5F3FF"/>
          </w:tcPr>
          <w:p w14:paraId="276409D1" w14:textId="77777777" w:rsidR="00DD6BF2" w:rsidRDefault="00000000">
            <w:r>
              <w:rPr>
                <w:sz w:val="20"/>
              </w:rPr>
              <w:t>--bg-color</w:t>
            </w:r>
          </w:p>
        </w:tc>
        <w:tc>
          <w:tcPr>
            <w:tcW w:w="2160" w:type="dxa"/>
            <w:shd w:val="clear" w:color="auto" w:fill="F5F3FF"/>
          </w:tcPr>
          <w:p w14:paraId="43D96CDE" w14:textId="77777777" w:rsidR="00DD6BF2" w:rsidRDefault="00000000">
            <w:r>
              <w:rPr>
                <w:sz w:val="20"/>
              </w:rPr>
              <w:t>#0b0c10</w:t>
            </w:r>
          </w:p>
        </w:tc>
        <w:tc>
          <w:tcPr>
            <w:tcW w:w="2160" w:type="dxa"/>
            <w:shd w:val="clear" w:color="auto" w:fill="F5F3FF"/>
          </w:tcPr>
          <w:p w14:paraId="0732679B" w14:textId="77777777" w:rsidR="00DD6BF2" w:rsidRDefault="00000000">
            <w:r>
              <w:rPr>
                <w:sz w:val="20"/>
              </w:rPr>
              <w:t>#fafafa</w:t>
            </w:r>
          </w:p>
        </w:tc>
        <w:tc>
          <w:tcPr>
            <w:tcW w:w="2880" w:type="dxa"/>
            <w:shd w:val="clear" w:color="auto" w:fill="F5F3FF"/>
          </w:tcPr>
          <w:p w14:paraId="33BD4873" w14:textId="77777777" w:rsidR="00DD6BF2" w:rsidRDefault="00000000">
            <w:r>
              <w:rPr>
                <w:sz w:val="20"/>
              </w:rPr>
              <w:t>Page background</w:t>
            </w:r>
          </w:p>
        </w:tc>
      </w:tr>
      <w:tr w:rsidR="00DD6BF2" w14:paraId="14F42AB5" w14:textId="77777777">
        <w:trPr>
          <w:jc w:val="center"/>
        </w:trPr>
        <w:tc>
          <w:tcPr>
            <w:tcW w:w="2160" w:type="dxa"/>
          </w:tcPr>
          <w:p w14:paraId="030C7B88" w14:textId="77777777" w:rsidR="00DD6BF2" w:rsidRDefault="00000000">
            <w:r>
              <w:rPr>
                <w:sz w:val="20"/>
              </w:rPr>
              <w:t>--panel-color</w:t>
            </w:r>
          </w:p>
        </w:tc>
        <w:tc>
          <w:tcPr>
            <w:tcW w:w="2160" w:type="dxa"/>
          </w:tcPr>
          <w:p w14:paraId="10EBB367" w14:textId="77777777" w:rsidR="00DD6BF2" w:rsidRDefault="00000000">
            <w:r>
              <w:rPr>
                <w:sz w:val="20"/>
              </w:rPr>
              <w:t>#0f1117</w:t>
            </w:r>
          </w:p>
        </w:tc>
        <w:tc>
          <w:tcPr>
            <w:tcW w:w="2160" w:type="dxa"/>
          </w:tcPr>
          <w:p w14:paraId="3D4E233A" w14:textId="77777777" w:rsidR="00DD6BF2" w:rsidRDefault="00000000">
            <w:r>
              <w:rPr>
                <w:sz w:val="20"/>
              </w:rPr>
              <w:t>#ffffff</w:t>
            </w:r>
          </w:p>
        </w:tc>
        <w:tc>
          <w:tcPr>
            <w:tcW w:w="2880" w:type="dxa"/>
          </w:tcPr>
          <w:p w14:paraId="79AA4A5F" w14:textId="77777777" w:rsidR="00DD6BF2" w:rsidRDefault="00000000">
            <w:r>
              <w:rPr>
                <w:sz w:val="20"/>
              </w:rPr>
              <w:t>Footer, panel backgrounds</w:t>
            </w:r>
          </w:p>
        </w:tc>
      </w:tr>
      <w:tr w:rsidR="00DD6BF2" w14:paraId="0467247A" w14:textId="77777777">
        <w:trPr>
          <w:jc w:val="center"/>
        </w:trPr>
        <w:tc>
          <w:tcPr>
            <w:tcW w:w="2160" w:type="dxa"/>
            <w:shd w:val="clear" w:color="auto" w:fill="F5F3FF"/>
          </w:tcPr>
          <w:p w14:paraId="76170F88" w14:textId="77777777" w:rsidR="00DD6BF2" w:rsidRDefault="00000000">
            <w:r>
              <w:rPr>
                <w:sz w:val="20"/>
              </w:rPr>
              <w:t>--card-color</w:t>
            </w:r>
          </w:p>
        </w:tc>
        <w:tc>
          <w:tcPr>
            <w:tcW w:w="2160" w:type="dxa"/>
            <w:shd w:val="clear" w:color="auto" w:fill="F5F3FF"/>
          </w:tcPr>
          <w:p w14:paraId="6DBBD3EF" w14:textId="77777777" w:rsidR="00DD6BF2" w:rsidRDefault="00000000">
            <w:r>
              <w:rPr>
                <w:sz w:val="20"/>
              </w:rPr>
              <w:t>#11131a</w:t>
            </w:r>
          </w:p>
        </w:tc>
        <w:tc>
          <w:tcPr>
            <w:tcW w:w="2160" w:type="dxa"/>
            <w:shd w:val="clear" w:color="auto" w:fill="F5F3FF"/>
          </w:tcPr>
          <w:p w14:paraId="59BE57A8" w14:textId="77777777" w:rsidR="00DD6BF2" w:rsidRDefault="00000000">
            <w:r>
              <w:rPr>
                <w:sz w:val="20"/>
              </w:rPr>
              <w:t>#ffffff</w:t>
            </w:r>
          </w:p>
        </w:tc>
        <w:tc>
          <w:tcPr>
            <w:tcW w:w="2880" w:type="dxa"/>
            <w:shd w:val="clear" w:color="auto" w:fill="F5F3FF"/>
          </w:tcPr>
          <w:p w14:paraId="7635AE28" w14:textId="77777777" w:rsidR="00DD6BF2" w:rsidRDefault="00000000">
            <w:r>
              <w:rPr>
                <w:sz w:val="20"/>
              </w:rPr>
              <w:t>Card, tile backgrounds</w:t>
            </w:r>
          </w:p>
        </w:tc>
      </w:tr>
      <w:tr w:rsidR="00DD6BF2" w14:paraId="7DFCCF17" w14:textId="77777777">
        <w:trPr>
          <w:jc w:val="center"/>
        </w:trPr>
        <w:tc>
          <w:tcPr>
            <w:tcW w:w="2160" w:type="dxa"/>
          </w:tcPr>
          <w:p w14:paraId="03EF1E30" w14:textId="77777777" w:rsidR="00DD6BF2" w:rsidRDefault="00000000">
            <w:r>
              <w:rPr>
                <w:sz w:val="20"/>
              </w:rPr>
              <w:t>--text-color</w:t>
            </w:r>
          </w:p>
        </w:tc>
        <w:tc>
          <w:tcPr>
            <w:tcW w:w="2160" w:type="dxa"/>
          </w:tcPr>
          <w:p w14:paraId="0765BDF4" w14:textId="77777777" w:rsidR="00DD6BF2" w:rsidRDefault="00000000">
            <w:r>
              <w:rPr>
                <w:sz w:val="20"/>
              </w:rPr>
              <w:t>#e8eaf0</w:t>
            </w:r>
          </w:p>
        </w:tc>
        <w:tc>
          <w:tcPr>
            <w:tcW w:w="2160" w:type="dxa"/>
          </w:tcPr>
          <w:p w14:paraId="6534FB0D" w14:textId="77777777" w:rsidR="00DD6BF2" w:rsidRDefault="00000000">
            <w:r>
              <w:rPr>
                <w:sz w:val="20"/>
              </w:rPr>
              <w:t>#0f172a</w:t>
            </w:r>
          </w:p>
        </w:tc>
        <w:tc>
          <w:tcPr>
            <w:tcW w:w="2880" w:type="dxa"/>
          </w:tcPr>
          <w:p w14:paraId="3C901184" w14:textId="77777777" w:rsidR="00DD6BF2" w:rsidRDefault="00000000">
            <w:r>
              <w:rPr>
                <w:sz w:val="20"/>
              </w:rPr>
              <w:t>Primary text color</w:t>
            </w:r>
          </w:p>
        </w:tc>
      </w:tr>
      <w:tr w:rsidR="00DD6BF2" w14:paraId="697026F8" w14:textId="77777777">
        <w:trPr>
          <w:jc w:val="center"/>
        </w:trPr>
        <w:tc>
          <w:tcPr>
            <w:tcW w:w="2160" w:type="dxa"/>
            <w:shd w:val="clear" w:color="auto" w:fill="F5F3FF"/>
          </w:tcPr>
          <w:p w14:paraId="66A192E6" w14:textId="77777777" w:rsidR="00DD6BF2" w:rsidRDefault="00000000">
            <w:r>
              <w:rPr>
                <w:sz w:val="20"/>
              </w:rPr>
              <w:t>--muted-color</w:t>
            </w:r>
          </w:p>
        </w:tc>
        <w:tc>
          <w:tcPr>
            <w:tcW w:w="2160" w:type="dxa"/>
            <w:shd w:val="clear" w:color="auto" w:fill="F5F3FF"/>
          </w:tcPr>
          <w:p w14:paraId="5F8D70F9" w14:textId="77777777" w:rsidR="00DD6BF2" w:rsidRDefault="00000000">
            <w:r>
              <w:rPr>
                <w:sz w:val="20"/>
              </w:rPr>
              <w:t>#a9b0be</w:t>
            </w:r>
          </w:p>
        </w:tc>
        <w:tc>
          <w:tcPr>
            <w:tcW w:w="2160" w:type="dxa"/>
            <w:shd w:val="clear" w:color="auto" w:fill="F5F3FF"/>
          </w:tcPr>
          <w:p w14:paraId="5033DE1E" w14:textId="77777777" w:rsidR="00DD6BF2" w:rsidRDefault="00000000">
            <w:r>
              <w:rPr>
                <w:sz w:val="20"/>
              </w:rPr>
              <w:t>#6b7280</w:t>
            </w:r>
          </w:p>
        </w:tc>
        <w:tc>
          <w:tcPr>
            <w:tcW w:w="2880" w:type="dxa"/>
            <w:shd w:val="clear" w:color="auto" w:fill="F5F3FF"/>
          </w:tcPr>
          <w:p w14:paraId="70DD00AF" w14:textId="77777777" w:rsidR="00DD6BF2" w:rsidRDefault="00000000">
            <w:r>
              <w:rPr>
                <w:sz w:val="20"/>
              </w:rPr>
              <w:t>Secondary/muted text</w:t>
            </w:r>
          </w:p>
        </w:tc>
      </w:tr>
      <w:tr w:rsidR="00DD6BF2" w14:paraId="34ADFCB8" w14:textId="77777777">
        <w:trPr>
          <w:jc w:val="center"/>
        </w:trPr>
        <w:tc>
          <w:tcPr>
            <w:tcW w:w="2160" w:type="dxa"/>
          </w:tcPr>
          <w:p w14:paraId="0E93D96E" w14:textId="77777777" w:rsidR="00DD6BF2" w:rsidRDefault="00000000">
            <w:r>
              <w:rPr>
                <w:sz w:val="20"/>
              </w:rPr>
              <w:t>--border-color</w:t>
            </w:r>
          </w:p>
        </w:tc>
        <w:tc>
          <w:tcPr>
            <w:tcW w:w="2160" w:type="dxa"/>
          </w:tcPr>
          <w:p w14:paraId="59090290" w14:textId="77777777" w:rsidR="00DD6BF2" w:rsidRDefault="00000000">
            <w:r>
              <w:rPr>
                <w:sz w:val="20"/>
              </w:rPr>
              <w:t>rgba(255,255,255,0.08)</w:t>
            </w:r>
          </w:p>
        </w:tc>
        <w:tc>
          <w:tcPr>
            <w:tcW w:w="2160" w:type="dxa"/>
          </w:tcPr>
          <w:p w14:paraId="49B43198" w14:textId="77777777" w:rsidR="00DD6BF2" w:rsidRDefault="00000000">
            <w:r>
              <w:rPr>
                <w:sz w:val="20"/>
              </w:rPr>
              <w:t>rgba(0,0,0,0.09)</w:t>
            </w:r>
          </w:p>
        </w:tc>
        <w:tc>
          <w:tcPr>
            <w:tcW w:w="2880" w:type="dxa"/>
          </w:tcPr>
          <w:p w14:paraId="20DF618C" w14:textId="77777777" w:rsidR="00DD6BF2" w:rsidRDefault="00000000">
            <w:r>
              <w:rPr>
                <w:sz w:val="20"/>
              </w:rPr>
              <w:t>Border colors</w:t>
            </w:r>
          </w:p>
        </w:tc>
      </w:tr>
      <w:tr w:rsidR="00DD6BF2" w14:paraId="42529DEB" w14:textId="77777777">
        <w:trPr>
          <w:jc w:val="center"/>
        </w:trPr>
        <w:tc>
          <w:tcPr>
            <w:tcW w:w="2160" w:type="dxa"/>
            <w:shd w:val="clear" w:color="auto" w:fill="F5F3FF"/>
          </w:tcPr>
          <w:p w14:paraId="11C4F5EA" w14:textId="77777777" w:rsidR="00DD6BF2" w:rsidRDefault="00000000">
            <w:r>
              <w:rPr>
                <w:sz w:val="20"/>
              </w:rPr>
              <w:t>--accent-color</w:t>
            </w:r>
          </w:p>
        </w:tc>
        <w:tc>
          <w:tcPr>
            <w:tcW w:w="2160" w:type="dxa"/>
            <w:shd w:val="clear" w:color="auto" w:fill="F5F3FF"/>
          </w:tcPr>
          <w:p w14:paraId="4C1AC808" w14:textId="77777777" w:rsidR="00DD6BF2" w:rsidRDefault="00000000">
            <w:r>
              <w:rPr>
                <w:sz w:val="20"/>
              </w:rPr>
              <w:t>#8b5cf6</w:t>
            </w:r>
          </w:p>
        </w:tc>
        <w:tc>
          <w:tcPr>
            <w:tcW w:w="2160" w:type="dxa"/>
            <w:shd w:val="clear" w:color="auto" w:fill="F5F3FF"/>
          </w:tcPr>
          <w:p w14:paraId="3A78B353" w14:textId="77777777" w:rsidR="00DD6BF2" w:rsidRDefault="00000000">
            <w:r>
              <w:rPr>
                <w:sz w:val="20"/>
              </w:rPr>
              <w:t>#8b5cf6</w:t>
            </w:r>
          </w:p>
        </w:tc>
        <w:tc>
          <w:tcPr>
            <w:tcW w:w="2880" w:type="dxa"/>
            <w:shd w:val="clear" w:color="auto" w:fill="F5F3FF"/>
          </w:tcPr>
          <w:p w14:paraId="43843784" w14:textId="77777777" w:rsidR="00DD6BF2" w:rsidRDefault="00000000">
            <w:r>
              <w:rPr>
                <w:sz w:val="20"/>
              </w:rPr>
              <w:t>Brand purple accent</w:t>
            </w:r>
          </w:p>
        </w:tc>
      </w:tr>
      <w:tr w:rsidR="00DD6BF2" w14:paraId="49F41C89" w14:textId="77777777">
        <w:trPr>
          <w:jc w:val="center"/>
        </w:trPr>
        <w:tc>
          <w:tcPr>
            <w:tcW w:w="2160" w:type="dxa"/>
          </w:tcPr>
          <w:p w14:paraId="7681077A" w14:textId="77777777" w:rsidR="00DD6BF2" w:rsidRDefault="00000000">
            <w:r>
              <w:rPr>
                <w:sz w:val="20"/>
              </w:rPr>
              <w:t>--accent-hover</w:t>
            </w:r>
          </w:p>
        </w:tc>
        <w:tc>
          <w:tcPr>
            <w:tcW w:w="2160" w:type="dxa"/>
          </w:tcPr>
          <w:p w14:paraId="4F08BB9F" w14:textId="77777777" w:rsidR="00DD6BF2" w:rsidRDefault="00000000">
            <w:r>
              <w:rPr>
                <w:sz w:val="20"/>
              </w:rPr>
              <w:t>#7c3aed</w:t>
            </w:r>
          </w:p>
        </w:tc>
        <w:tc>
          <w:tcPr>
            <w:tcW w:w="2160" w:type="dxa"/>
          </w:tcPr>
          <w:p w14:paraId="1D12969C" w14:textId="77777777" w:rsidR="00DD6BF2" w:rsidRDefault="00000000">
            <w:r>
              <w:rPr>
                <w:sz w:val="20"/>
              </w:rPr>
              <w:t>#7c3aed</w:t>
            </w:r>
          </w:p>
        </w:tc>
        <w:tc>
          <w:tcPr>
            <w:tcW w:w="2880" w:type="dxa"/>
          </w:tcPr>
          <w:p w14:paraId="6D289BF6" w14:textId="77777777" w:rsidR="00DD6BF2" w:rsidRDefault="00000000">
            <w:r>
              <w:rPr>
                <w:sz w:val="20"/>
              </w:rPr>
              <w:t>Hover state for accent</w:t>
            </w:r>
          </w:p>
        </w:tc>
      </w:tr>
      <w:tr w:rsidR="00DD6BF2" w14:paraId="03855990" w14:textId="77777777">
        <w:trPr>
          <w:jc w:val="center"/>
        </w:trPr>
        <w:tc>
          <w:tcPr>
            <w:tcW w:w="2160" w:type="dxa"/>
            <w:shd w:val="clear" w:color="auto" w:fill="F5F3FF"/>
          </w:tcPr>
          <w:p w14:paraId="34F78A76" w14:textId="77777777" w:rsidR="00DD6BF2" w:rsidRDefault="00000000">
            <w:r>
              <w:rPr>
                <w:sz w:val="20"/>
              </w:rPr>
              <w:t>--nav-bg</w:t>
            </w:r>
          </w:p>
        </w:tc>
        <w:tc>
          <w:tcPr>
            <w:tcW w:w="2160" w:type="dxa"/>
            <w:shd w:val="clear" w:color="auto" w:fill="F5F3FF"/>
          </w:tcPr>
          <w:p w14:paraId="1787B0C7" w14:textId="77777777" w:rsidR="00DD6BF2" w:rsidRDefault="00000000">
            <w:r>
              <w:rPr>
                <w:sz w:val="20"/>
              </w:rPr>
              <w:t>rgba(15,17,23,0.75)</w:t>
            </w:r>
          </w:p>
        </w:tc>
        <w:tc>
          <w:tcPr>
            <w:tcW w:w="2160" w:type="dxa"/>
            <w:shd w:val="clear" w:color="auto" w:fill="F5F3FF"/>
          </w:tcPr>
          <w:p w14:paraId="4B9588F3" w14:textId="77777777" w:rsidR="00DD6BF2" w:rsidRDefault="00000000">
            <w:r>
              <w:rPr>
                <w:sz w:val="20"/>
              </w:rPr>
              <w:t>rgba(255,255,255,0.85)</w:t>
            </w:r>
          </w:p>
        </w:tc>
        <w:tc>
          <w:tcPr>
            <w:tcW w:w="2880" w:type="dxa"/>
            <w:shd w:val="clear" w:color="auto" w:fill="F5F3FF"/>
          </w:tcPr>
          <w:p w14:paraId="42B3B722" w14:textId="77777777" w:rsidR="00DD6BF2" w:rsidRDefault="00000000">
            <w:r>
              <w:rPr>
                <w:sz w:val="20"/>
              </w:rPr>
              <w:t>Nav backdrop</w:t>
            </w:r>
          </w:p>
        </w:tc>
      </w:tr>
      <w:tr w:rsidR="00DD6BF2" w14:paraId="2BB78DE2" w14:textId="77777777">
        <w:trPr>
          <w:jc w:val="center"/>
        </w:trPr>
        <w:tc>
          <w:tcPr>
            <w:tcW w:w="2160" w:type="dxa"/>
          </w:tcPr>
          <w:p w14:paraId="2DC9A45C" w14:textId="77777777" w:rsidR="00DD6BF2" w:rsidRDefault="00000000">
            <w:r>
              <w:rPr>
                <w:sz w:val="20"/>
              </w:rPr>
              <w:t>--input-bg</w:t>
            </w:r>
          </w:p>
        </w:tc>
        <w:tc>
          <w:tcPr>
            <w:tcW w:w="2160" w:type="dxa"/>
          </w:tcPr>
          <w:p w14:paraId="2BB315FF" w14:textId="77777777" w:rsidR="00DD6BF2" w:rsidRDefault="00000000">
            <w:r>
              <w:rPr>
                <w:sz w:val="20"/>
              </w:rPr>
              <w:t>#11131a</w:t>
            </w:r>
          </w:p>
        </w:tc>
        <w:tc>
          <w:tcPr>
            <w:tcW w:w="2160" w:type="dxa"/>
          </w:tcPr>
          <w:p w14:paraId="105F9070" w14:textId="77777777" w:rsidR="00DD6BF2" w:rsidRDefault="00000000">
            <w:r>
              <w:rPr>
                <w:sz w:val="20"/>
              </w:rPr>
              <w:t>#fafafa</w:t>
            </w:r>
          </w:p>
        </w:tc>
        <w:tc>
          <w:tcPr>
            <w:tcW w:w="2880" w:type="dxa"/>
          </w:tcPr>
          <w:p w14:paraId="3D34C006" w14:textId="77777777" w:rsidR="00DD6BF2" w:rsidRDefault="00000000">
            <w:r>
              <w:rPr>
                <w:sz w:val="20"/>
              </w:rPr>
              <w:t>Form input background</w:t>
            </w:r>
          </w:p>
        </w:tc>
      </w:tr>
    </w:tbl>
    <w:p w14:paraId="3BCAD990" w14:textId="77777777" w:rsidR="00DD6BF2" w:rsidRDefault="00000000">
      <w:pPr>
        <w:pStyle w:val="Heading2"/>
      </w:pPr>
      <w:r>
        <w:rPr>
          <w:color w:val="8B5CF6"/>
        </w:rPr>
        <w:t>8.2 Theme System (Dark/Light)</w:t>
      </w:r>
    </w:p>
    <w:p w14:paraId="70094792" w14:textId="77777777" w:rsidR="00DD6BF2" w:rsidRDefault="00000000">
      <w:r>
        <w:rPr>
          <w:b/>
        </w:rPr>
        <w:t>Theme switching mechanism:</w:t>
      </w:r>
    </w:p>
    <w:p w14:paraId="2F0B9936" w14:textId="77777777" w:rsidR="00DD6BF2" w:rsidRDefault="00000000">
      <w:pPr>
        <w:pStyle w:val="ListBullet"/>
        <w:ind w:left="720"/>
      </w:pPr>
      <w:r>
        <w:rPr>
          <w:sz w:val="21"/>
        </w:rPr>
        <w:t>Dark mode is the default (matches Zen Security parent project)</w:t>
      </w:r>
    </w:p>
    <w:p w14:paraId="6B01791E" w14:textId="77777777" w:rsidR="00DD6BF2" w:rsidRDefault="00000000">
      <w:pPr>
        <w:pStyle w:val="ListBullet"/>
        <w:ind w:left="720"/>
      </w:pPr>
      <w:r>
        <w:rPr>
          <w:sz w:val="21"/>
        </w:rPr>
        <w:t>Toggle via [data-theme='light'] attribute on &lt;html&gt; element</w:t>
      </w:r>
    </w:p>
    <w:p w14:paraId="32905F32" w14:textId="77777777" w:rsidR="00DD6BF2" w:rsidRDefault="00000000">
      <w:pPr>
        <w:pStyle w:val="ListBullet"/>
        <w:ind w:left="720"/>
      </w:pPr>
      <w:r>
        <w:rPr>
          <w:sz w:val="21"/>
        </w:rPr>
        <w:t>All CSS variables overridden under [data-theme='light'] selector</w:t>
      </w:r>
    </w:p>
    <w:p w14:paraId="67A0DF32" w14:textId="77777777" w:rsidR="00DD6BF2" w:rsidRDefault="00000000">
      <w:pPr>
        <w:pStyle w:val="ListBullet"/>
        <w:ind w:left="720"/>
      </w:pPr>
      <w:r>
        <w:rPr>
          <w:sz w:val="21"/>
        </w:rPr>
        <w:t>Theme preference persisted to localStorage under 'pt_theme' key</w:t>
      </w:r>
    </w:p>
    <w:p w14:paraId="219F7FCC" w14:textId="77777777" w:rsidR="00DD6BF2" w:rsidRDefault="00000000">
      <w:pPr>
        <w:pStyle w:val="ListBullet"/>
        <w:ind w:left="720"/>
      </w:pPr>
      <w:r>
        <w:rPr>
          <w:sz w:val="21"/>
        </w:rPr>
        <w:t>Smooth transitions: background 0.35s ease, color 0.25s ease</w:t>
      </w:r>
    </w:p>
    <w:p w14:paraId="7EF66788" w14:textId="77777777" w:rsidR="00DD6BF2" w:rsidRDefault="00000000">
      <w:pPr>
        <w:pStyle w:val="ListBullet"/>
        <w:ind w:left="720"/>
      </w:pPr>
      <w:r>
        <w:rPr>
          <w:sz w:val="21"/>
        </w:rPr>
        <w:t>Animated gradient background shifts between purple/blue/green/pink</w:t>
      </w:r>
    </w:p>
    <w:p w14:paraId="4DEED5F9" w14:textId="77777777" w:rsidR="00DD6BF2" w:rsidRDefault="00000000">
      <w:pPr>
        <w:pStyle w:val="Heading2"/>
      </w:pPr>
      <w:r>
        <w:rPr>
          <w:color w:val="8B5CF6"/>
        </w:rPr>
        <w:t>8.3 Responsive Design</w:t>
      </w:r>
    </w:p>
    <w:p w14:paraId="5E939E2D" w14:textId="77777777" w:rsidR="00DD6BF2" w:rsidRDefault="00000000">
      <w:r>
        <w:rPr>
          <w:b/>
        </w:rPr>
        <w:t>Breakpoints:</w:t>
      </w:r>
    </w:p>
    <w:tbl>
      <w:tblPr>
        <w:tblStyle w:val="TableGrid"/>
        <w:tblW w:w="0" w:type="auto"/>
        <w:jc w:val="center"/>
        <w:tblLook w:val="04A0" w:firstRow="1" w:lastRow="0" w:firstColumn="1" w:lastColumn="0" w:noHBand="0" w:noVBand="1"/>
      </w:tblPr>
      <w:tblGrid>
        <w:gridCol w:w="2160"/>
        <w:gridCol w:w="7200"/>
      </w:tblGrid>
      <w:tr w:rsidR="00DD6BF2" w14:paraId="12A5472F" w14:textId="77777777">
        <w:trPr>
          <w:jc w:val="center"/>
        </w:trPr>
        <w:tc>
          <w:tcPr>
            <w:tcW w:w="2160" w:type="dxa"/>
            <w:shd w:val="clear" w:color="auto" w:fill="8B5CF6"/>
          </w:tcPr>
          <w:p w14:paraId="602813B1" w14:textId="77777777" w:rsidR="00DD6BF2" w:rsidRDefault="00000000">
            <w:pPr>
              <w:jc w:val="center"/>
            </w:pPr>
            <w:r>
              <w:rPr>
                <w:b/>
                <w:color w:val="FFFFFF"/>
                <w:sz w:val="20"/>
              </w:rPr>
              <w:t>Breakpoint</w:t>
            </w:r>
          </w:p>
        </w:tc>
        <w:tc>
          <w:tcPr>
            <w:tcW w:w="7200" w:type="dxa"/>
            <w:shd w:val="clear" w:color="auto" w:fill="8B5CF6"/>
          </w:tcPr>
          <w:p w14:paraId="7C8843FD" w14:textId="77777777" w:rsidR="00DD6BF2" w:rsidRDefault="00000000">
            <w:pPr>
              <w:jc w:val="center"/>
            </w:pPr>
            <w:r>
              <w:rPr>
                <w:b/>
                <w:color w:val="FFFFFF"/>
                <w:sz w:val="20"/>
              </w:rPr>
              <w:t>Behaviour</w:t>
            </w:r>
          </w:p>
        </w:tc>
      </w:tr>
      <w:tr w:rsidR="00DD6BF2" w14:paraId="60528997" w14:textId="77777777">
        <w:trPr>
          <w:jc w:val="center"/>
        </w:trPr>
        <w:tc>
          <w:tcPr>
            <w:tcW w:w="2160" w:type="dxa"/>
            <w:shd w:val="clear" w:color="auto" w:fill="F5F3FF"/>
          </w:tcPr>
          <w:p w14:paraId="69A89CBB" w14:textId="77777777" w:rsidR="00DD6BF2" w:rsidRDefault="00000000">
            <w:r>
              <w:rPr>
                <w:sz w:val="20"/>
              </w:rPr>
              <w:t>≤ 1024px</w:t>
            </w:r>
          </w:p>
        </w:tc>
        <w:tc>
          <w:tcPr>
            <w:tcW w:w="7200" w:type="dxa"/>
            <w:shd w:val="clear" w:color="auto" w:fill="F5F3FF"/>
          </w:tcPr>
          <w:p w14:paraId="049196CB" w14:textId="77777777" w:rsidR="00DD6BF2" w:rsidRDefault="00000000">
            <w:r>
              <w:rPr>
                <w:sz w:val="20"/>
              </w:rPr>
              <w:t>Reduced nav link font size and padding, tighter nav spacing</w:t>
            </w:r>
          </w:p>
        </w:tc>
      </w:tr>
      <w:tr w:rsidR="00DD6BF2" w14:paraId="247FC097" w14:textId="77777777">
        <w:trPr>
          <w:jc w:val="center"/>
        </w:trPr>
        <w:tc>
          <w:tcPr>
            <w:tcW w:w="2160" w:type="dxa"/>
          </w:tcPr>
          <w:p w14:paraId="59754743" w14:textId="77777777" w:rsidR="00DD6BF2" w:rsidRDefault="00000000">
            <w:r>
              <w:rPr>
                <w:sz w:val="20"/>
              </w:rPr>
              <w:t>≤ 768px</w:t>
            </w:r>
          </w:p>
        </w:tc>
        <w:tc>
          <w:tcPr>
            <w:tcW w:w="7200" w:type="dxa"/>
          </w:tcPr>
          <w:p w14:paraId="033BB447" w14:textId="77777777" w:rsidR="00DD6BF2" w:rsidRDefault="00000000">
            <w:r>
              <w:rPr>
                <w:sz w:val="20"/>
              </w:rPr>
              <w:t>Nav links hidden, hamburger menu shown, single-column grids, footer collapses</w:t>
            </w:r>
          </w:p>
        </w:tc>
      </w:tr>
    </w:tbl>
    <w:p w14:paraId="540C2E8F" w14:textId="77777777" w:rsidR="00DD6BF2" w:rsidRDefault="00DD6BF2"/>
    <w:p w14:paraId="7262FC49" w14:textId="77777777" w:rsidR="00DD6BF2" w:rsidRDefault="00000000">
      <w:r>
        <w:rPr>
          <w:b/>
        </w:rPr>
        <w:t>Responsive patterns:</w:t>
      </w:r>
    </w:p>
    <w:p w14:paraId="5A7582A4" w14:textId="77777777" w:rsidR="00DD6BF2" w:rsidRDefault="00000000">
      <w:pPr>
        <w:pStyle w:val="ListBullet"/>
        <w:ind w:left="720"/>
      </w:pPr>
      <w:r>
        <w:rPr>
          <w:sz w:val="21"/>
        </w:rPr>
        <w:t>CSS Grid: repeat(auto-fit, minmax(300px, 1fr)) for tracker tiles</w:t>
      </w:r>
    </w:p>
    <w:p w14:paraId="6921ACCF" w14:textId="77777777" w:rsidR="00DD6BF2" w:rsidRDefault="00000000">
      <w:pPr>
        <w:pStyle w:val="ListBullet"/>
        <w:ind w:left="720"/>
      </w:pPr>
      <w:r>
        <w:rPr>
          <w:sz w:val="21"/>
        </w:rPr>
        <w:t>Hamburger menu with slide-down mobile drawer (aria-expanded)</w:t>
      </w:r>
    </w:p>
    <w:p w14:paraId="4BEF7C3B" w14:textId="77777777" w:rsidR="00DD6BF2" w:rsidRDefault="00000000">
      <w:pPr>
        <w:pStyle w:val="ListBullet"/>
        <w:ind w:left="720"/>
      </w:pPr>
      <w:r>
        <w:rPr>
          <w:sz w:val="21"/>
        </w:rPr>
        <w:t>Theme toggle hides label text on mobile (icon only)</w:t>
      </w:r>
    </w:p>
    <w:p w14:paraId="3D7DC704" w14:textId="77777777" w:rsidR="00DD6BF2" w:rsidRPr="00AA4437" w:rsidRDefault="00000000">
      <w:pPr>
        <w:pStyle w:val="ListBullet"/>
        <w:ind w:left="720"/>
      </w:pPr>
      <w:r>
        <w:rPr>
          <w:sz w:val="21"/>
        </w:rPr>
        <w:t xml:space="preserve">Touch support for Pomodoro </w:t>
      </w:r>
      <w:proofErr w:type="gramStart"/>
      <w:r>
        <w:rPr>
          <w:sz w:val="21"/>
        </w:rPr>
        <w:t>drag</w:t>
      </w:r>
      <w:proofErr w:type="gramEnd"/>
      <w:r>
        <w:rPr>
          <w:sz w:val="21"/>
        </w:rPr>
        <w:t xml:space="preserve"> and activity card reordering</w:t>
      </w:r>
    </w:p>
    <w:p w14:paraId="5546A243" w14:textId="77777777" w:rsidR="00AA4437" w:rsidRDefault="00AA4437" w:rsidP="00AA4437">
      <w:pPr>
        <w:pStyle w:val="ListBullet"/>
        <w:numPr>
          <w:ilvl w:val="0"/>
          <w:numId w:val="0"/>
        </w:numPr>
        <w:ind w:left="360" w:hanging="360"/>
        <w:rPr>
          <w:sz w:val="21"/>
        </w:rPr>
      </w:pPr>
    </w:p>
    <w:p w14:paraId="4FB0835E" w14:textId="77777777" w:rsidR="00AA4437" w:rsidRDefault="00AA4437" w:rsidP="00AA4437">
      <w:pPr>
        <w:pStyle w:val="ListBullet"/>
        <w:numPr>
          <w:ilvl w:val="0"/>
          <w:numId w:val="0"/>
        </w:numPr>
        <w:ind w:left="360" w:hanging="360"/>
      </w:pPr>
    </w:p>
    <w:p w14:paraId="1D48A74B" w14:textId="77777777" w:rsidR="00DD6BF2" w:rsidRDefault="00000000">
      <w:pPr>
        <w:pStyle w:val="Heading2"/>
      </w:pPr>
      <w:r>
        <w:rPr>
          <w:color w:val="8B5CF6"/>
        </w:rPr>
        <w:lastRenderedPageBreak/>
        <w:t>8.4 Animations &amp; Micro-interactions</w:t>
      </w:r>
    </w:p>
    <w:tbl>
      <w:tblPr>
        <w:tblStyle w:val="TableGrid"/>
        <w:tblW w:w="0" w:type="auto"/>
        <w:jc w:val="center"/>
        <w:tblLook w:val="04A0" w:firstRow="1" w:lastRow="0" w:firstColumn="1" w:lastColumn="0" w:noHBand="0" w:noVBand="1"/>
      </w:tblPr>
      <w:tblGrid>
        <w:gridCol w:w="2160"/>
        <w:gridCol w:w="1872"/>
        <w:gridCol w:w="1728"/>
        <w:gridCol w:w="3600"/>
      </w:tblGrid>
      <w:tr w:rsidR="00DD6BF2" w14:paraId="74CAF828" w14:textId="77777777">
        <w:trPr>
          <w:jc w:val="center"/>
        </w:trPr>
        <w:tc>
          <w:tcPr>
            <w:tcW w:w="2160" w:type="dxa"/>
            <w:shd w:val="clear" w:color="auto" w:fill="8B5CF6"/>
          </w:tcPr>
          <w:p w14:paraId="07469CA0" w14:textId="77777777" w:rsidR="00DD6BF2" w:rsidRDefault="00000000">
            <w:pPr>
              <w:jc w:val="center"/>
            </w:pPr>
            <w:r>
              <w:rPr>
                <w:b/>
                <w:color w:val="FFFFFF"/>
                <w:sz w:val="20"/>
              </w:rPr>
              <w:t>Animation</w:t>
            </w:r>
          </w:p>
        </w:tc>
        <w:tc>
          <w:tcPr>
            <w:tcW w:w="1872" w:type="dxa"/>
            <w:shd w:val="clear" w:color="auto" w:fill="8B5CF6"/>
          </w:tcPr>
          <w:p w14:paraId="3AF35854" w14:textId="77777777" w:rsidR="00DD6BF2" w:rsidRDefault="00000000">
            <w:pPr>
              <w:jc w:val="center"/>
            </w:pPr>
            <w:r>
              <w:rPr>
                <w:b/>
                <w:color w:val="FFFFFF"/>
                <w:sz w:val="20"/>
              </w:rPr>
              <w:t>Type</w:t>
            </w:r>
          </w:p>
        </w:tc>
        <w:tc>
          <w:tcPr>
            <w:tcW w:w="1728" w:type="dxa"/>
            <w:shd w:val="clear" w:color="auto" w:fill="8B5CF6"/>
          </w:tcPr>
          <w:p w14:paraId="24905CD1" w14:textId="77777777" w:rsidR="00DD6BF2" w:rsidRDefault="00000000">
            <w:pPr>
              <w:jc w:val="center"/>
            </w:pPr>
            <w:r>
              <w:rPr>
                <w:b/>
                <w:color w:val="FFFFFF"/>
                <w:sz w:val="20"/>
              </w:rPr>
              <w:t>Duration</w:t>
            </w:r>
          </w:p>
        </w:tc>
        <w:tc>
          <w:tcPr>
            <w:tcW w:w="3600" w:type="dxa"/>
            <w:shd w:val="clear" w:color="auto" w:fill="8B5CF6"/>
          </w:tcPr>
          <w:p w14:paraId="514590A5" w14:textId="77777777" w:rsidR="00DD6BF2" w:rsidRDefault="00000000">
            <w:pPr>
              <w:jc w:val="center"/>
            </w:pPr>
            <w:r>
              <w:rPr>
                <w:b/>
                <w:color w:val="FFFFFF"/>
                <w:sz w:val="20"/>
              </w:rPr>
              <w:t>Description</w:t>
            </w:r>
          </w:p>
        </w:tc>
      </w:tr>
      <w:tr w:rsidR="00DD6BF2" w14:paraId="09A76C1F" w14:textId="77777777">
        <w:trPr>
          <w:jc w:val="center"/>
        </w:trPr>
        <w:tc>
          <w:tcPr>
            <w:tcW w:w="2160" w:type="dxa"/>
            <w:shd w:val="clear" w:color="auto" w:fill="F5F3FF"/>
          </w:tcPr>
          <w:p w14:paraId="299F1E27" w14:textId="77777777" w:rsidR="00DD6BF2" w:rsidRDefault="00000000">
            <w:r>
              <w:rPr>
                <w:sz w:val="20"/>
              </w:rPr>
              <w:t>gradientShift</w:t>
            </w:r>
          </w:p>
        </w:tc>
        <w:tc>
          <w:tcPr>
            <w:tcW w:w="1872" w:type="dxa"/>
            <w:shd w:val="clear" w:color="auto" w:fill="F5F3FF"/>
          </w:tcPr>
          <w:p w14:paraId="58548F50" w14:textId="77777777" w:rsidR="00DD6BF2" w:rsidRDefault="00000000">
            <w:r>
              <w:rPr>
                <w:sz w:val="20"/>
              </w:rPr>
              <w:t>CSS @keyframes</w:t>
            </w:r>
          </w:p>
        </w:tc>
        <w:tc>
          <w:tcPr>
            <w:tcW w:w="1728" w:type="dxa"/>
            <w:shd w:val="clear" w:color="auto" w:fill="F5F3FF"/>
          </w:tcPr>
          <w:p w14:paraId="3F0AE567" w14:textId="77777777" w:rsidR="00DD6BF2" w:rsidRDefault="00000000">
            <w:r>
              <w:rPr>
                <w:sz w:val="20"/>
              </w:rPr>
              <w:t>15s infinite</w:t>
            </w:r>
          </w:p>
        </w:tc>
        <w:tc>
          <w:tcPr>
            <w:tcW w:w="3600" w:type="dxa"/>
            <w:shd w:val="clear" w:color="auto" w:fill="F5F3FF"/>
          </w:tcPr>
          <w:p w14:paraId="200F6521" w14:textId="77777777" w:rsidR="00DD6BF2" w:rsidRDefault="00000000">
            <w:r>
              <w:rPr>
                <w:sz w:val="20"/>
              </w:rPr>
              <w:t>Animated background gradient position</w:t>
            </w:r>
          </w:p>
        </w:tc>
      </w:tr>
      <w:tr w:rsidR="00DD6BF2" w14:paraId="44A6C0EA" w14:textId="77777777">
        <w:trPr>
          <w:jc w:val="center"/>
        </w:trPr>
        <w:tc>
          <w:tcPr>
            <w:tcW w:w="2160" w:type="dxa"/>
          </w:tcPr>
          <w:p w14:paraId="76EB9F86" w14:textId="77777777" w:rsidR="00DD6BF2" w:rsidRDefault="00000000">
            <w:r>
              <w:rPr>
                <w:sz w:val="20"/>
              </w:rPr>
              <w:t>radialFloat</w:t>
            </w:r>
          </w:p>
        </w:tc>
        <w:tc>
          <w:tcPr>
            <w:tcW w:w="1872" w:type="dxa"/>
          </w:tcPr>
          <w:p w14:paraId="4853D5B5" w14:textId="77777777" w:rsidR="00DD6BF2" w:rsidRDefault="00000000">
            <w:r>
              <w:rPr>
                <w:sz w:val="20"/>
              </w:rPr>
              <w:t>CSS @keyframes</w:t>
            </w:r>
          </w:p>
        </w:tc>
        <w:tc>
          <w:tcPr>
            <w:tcW w:w="1728" w:type="dxa"/>
          </w:tcPr>
          <w:p w14:paraId="533A6EAC" w14:textId="77777777" w:rsidR="00DD6BF2" w:rsidRDefault="00000000">
            <w:r>
              <w:rPr>
                <w:sz w:val="20"/>
              </w:rPr>
              <w:t>20s alternate</w:t>
            </w:r>
          </w:p>
        </w:tc>
        <w:tc>
          <w:tcPr>
            <w:tcW w:w="3600" w:type="dxa"/>
          </w:tcPr>
          <w:p w14:paraId="03B4A83C" w14:textId="77777777" w:rsidR="00DD6BF2" w:rsidRDefault="00000000">
            <w:r>
              <w:rPr>
                <w:sz w:val="20"/>
              </w:rPr>
              <w:t>Floating radial gradient orbs</w:t>
            </w:r>
          </w:p>
        </w:tc>
      </w:tr>
      <w:tr w:rsidR="00DD6BF2" w14:paraId="68178B44" w14:textId="77777777">
        <w:trPr>
          <w:jc w:val="center"/>
        </w:trPr>
        <w:tc>
          <w:tcPr>
            <w:tcW w:w="2160" w:type="dxa"/>
            <w:shd w:val="clear" w:color="auto" w:fill="F5F3FF"/>
          </w:tcPr>
          <w:p w14:paraId="4C43B6E9" w14:textId="77777777" w:rsidR="00DD6BF2" w:rsidRDefault="00000000">
            <w:r>
              <w:rPr>
                <w:sz w:val="20"/>
              </w:rPr>
              <w:t>progressShimmer</w:t>
            </w:r>
          </w:p>
        </w:tc>
        <w:tc>
          <w:tcPr>
            <w:tcW w:w="1872" w:type="dxa"/>
            <w:shd w:val="clear" w:color="auto" w:fill="F5F3FF"/>
          </w:tcPr>
          <w:p w14:paraId="5CCCE3AE" w14:textId="77777777" w:rsidR="00DD6BF2" w:rsidRDefault="00000000">
            <w:r>
              <w:rPr>
                <w:sz w:val="20"/>
              </w:rPr>
              <w:t>@keyframes</w:t>
            </w:r>
          </w:p>
        </w:tc>
        <w:tc>
          <w:tcPr>
            <w:tcW w:w="1728" w:type="dxa"/>
            <w:shd w:val="clear" w:color="auto" w:fill="F5F3FF"/>
          </w:tcPr>
          <w:p w14:paraId="3B477EA6" w14:textId="77777777" w:rsidR="00DD6BF2" w:rsidRDefault="00000000">
            <w:r>
              <w:rPr>
                <w:sz w:val="20"/>
              </w:rPr>
              <w:t>2.5s infinite</w:t>
            </w:r>
          </w:p>
        </w:tc>
        <w:tc>
          <w:tcPr>
            <w:tcW w:w="3600" w:type="dxa"/>
            <w:shd w:val="clear" w:color="auto" w:fill="F5F3FF"/>
          </w:tcPr>
          <w:p w14:paraId="40D28A7C" w14:textId="77777777" w:rsidR="00DD6BF2" w:rsidRDefault="00000000">
            <w:r>
              <w:rPr>
                <w:sz w:val="20"/>
              </w:rPr>
              <w:t>Progress bar shimmer/glow effect</w:t>
            </w:r>
          </w:p>
        </w:tc>
      </w:tr>
      <w:tr w:rsidR="00DD6BF2" w14:paraId="70E8312C" w14:textId="77777777">
        <w:trPr>
          <w:jc w:val="center"/>
        </w:trPr>
        <w:tc>
          <w:tcPr>
            <w:tcW w:w="2160" w:type="dxa"/>
          </w:tcPr>
          <w:p w14:paraId="6A468FD5" w14:textId="77777777" w:rsidR="00DD6BF2" w:rsidRDefault="00000000">
            <w:r>
              <w:rPr>
                <w:sz w:val="20"/>
              </w:rPr>
              <w:t>progressGlint</w:t>
            </w:r>
          </w:p>
        </w:tc>
        <w:tc>
          <w:tcPr>
            <w:tcW w:w="1872" w:type="dxa"/>
          </w:tcPr>
          <w:p w14:paraId="3008E04E" w14:textId="77777777" w:rsidR="00DD6BF2" w:rsidRDefault="00000000">
            <w:r>
              <w:rPr>
                <w:sz w:val="20"/>
              </w:rPr>
              <w:t>@keyframes</w:t>
            </w:r>
          </w:p>
        </w:tc>
        <w:tc>
          <w:tcPr>
            <w:tcW w:w="1728" w:type="dxa"/>
          </w:tcPr>
          <w:p w14:paraId="5F91E8D3" w14:textId="77777777" w:rsidR="00DD6BF2" w:rsidRDefault="00000000">
            <w:r>
              <w:rPr>
                <w:sz w:val="20"/>
              </w:rPr>
              <w:t>2s infinite</w:t>
            </w:r>
          </w:p>
        </w:tc>
        <w:tc>
          <w:tcPr>
            <w:tcW w:w="3600" w:type="dxa"/>
          </w:tcPr>
          <w:p w14:paraId="7B9DD458" w14:textId="77777777" w:rsidR="00DD6BF2" w:rsidRDefault="00000000">
            <w:r>
              <w:rPr>
                <w:sz w:val="20"/>
              </w:rPr>
              <w:t>Glint overlay sweep on progress bars</w:t>
            </w:r>
          </w:p>
        </w:tc>
      </w:tr>
      <w:tr w:rsidR="00DD6BF2" w14:paraId="468504DF" w14:textId="77777777">
        <w:trPr>
          <w:jc w:val="center"/>
        </w:trPr>
        <w:tc>
          <w:tcPr>
            <w:tcW w:w="2160" w:type="dxa"/>
            <w:shd w:val="clear" w:color="auto" w:fill="F5F3FF"/>
          </w:tcPr>
          <w:p w14:paraId="16B352E8" w14:textId="77777777" w:rsidR="00DD6BF2" w:rsidRDefault="00000000">
            <w:r>
              <w:rPr>
                <w:sz w:val="20"/>
              </w:rPr>
              <w:t>Confetti</w:t>
            </w:r>
          </w:p>
        </w:tc>
        <w:tc>
          <w:tcPr>
            <w:tcW w:w="1872" w:type="dxa"/>
            <w:shd w:val="clear" w:color="auto" w:fill="F5F3FF"/>
          </w:tcPr>
          <w:p w14:paraId="788053BD" w14:textId="77777777" w:rsidR="00DD6BF2" w:rsidRDefault="00000000">
            <w:r>
              <w:rPr>
                <w:sz w:val="20"/>
              </w:rPr>
              <w:t>Web Animations API</w:t>
            </w:r>
          </w:p>
        </w:tc>
        <w:tc>
          <w:tcPr>
            <w:tcW w:w="1728" w:type="dxa"/>
            <w:shd w:val="clear" w:color="auto" w:fill="F5F3FF"/>
          </w:tcPr>
          <w:p w14:paraId="6E19621C" w14:textId="77777777" w:rsidR="00DD6BF2" w:rsidRDefault="00000000">
            <w:r>
              <w:rPr>
                <w:sz w:val="20"/>
              </w:rPr>
              <w:t>1.5–3s</w:t>
            </w:r>
          </w:p>
        </w:tc>
        <w:tc>
          <w:tcPr>
            <w:tcW w:w="3600" w:type="dxa"/>
            <w:shd w:val="clear" w:color="auto" w:fill="F5F3FF"/>
          </w:tcPr>
          <w:p w14:paraId="5ED5AE1A" w14:textId="77777777" w:rsidR="00DD6BF2" w:rsidRDefault="00000000">
            <w:r>
              <w:rPr>
                <w:sz w:val="20"/>
              </w:rPr>
              <w:t>60 particle burst on 100% completion</w:t>
            </w:r>
          </w:p>
        </w:tc>
      </w:tr>
      <w:tr w:rsidR="00DD6BF2" w14:paraId="4C8F6C04" w14:textId="77777777">
        <w:trPr>
          <w:jc w:val="center"/>
        </w:trPr>
        <w:tc>
          <w:tcPr>
            <w:tcW w:w="2160" w:type="dxa"/>
          </w:tcPr>
          <w:p w14:paraId="7818A84A" w14:textId="77777777" w:rsidR="00DD6BF2" w:rsidRDefault="00000000">
            <w:r>
              <w:rPr>
                <w:sz w:val="20"/>
              </w:rPr>
              <w:t>Toast slide</w:t>
            </w:r>
          </w:p>
        </w:tc>
        <w:tc>
          <w:tcPr>
            <w:tcW w:w="1872" w:type="dxa"/>
          </w:tcPr>
          <w:p w14:paraId="64FD1172" w14:textId="77777777" w:rsidR="00DD6BF2" w:rsidRDefault="00000000">
            <w:r>
              <w:rPr>
                <w:sz w:val="20"/>
              </w:rPr>
              <w:t>CSS transition</w:t>
            </w:r>
          </w:p>
        </w:tc>
        <w:tc>
          <w:tcPr>
            <w:tcW w:w="1728" w:type="dxa"/>
          </w:tcPr>
          <w:p w14:paraId="5B933846" w14:textId="77777777" w:rsidR="00DD6BF2" w:rsidRDefault="00000000">
            <w:r>
              <w:rPr>
                <w:sz w:val="20"/>
              </w:rPr>
              <w:t>350ms</w:t>
            </w:r>
          </w:p>
        </w:tc>
        <w:tc>
          <w:tcPr>
            <w:tcW w:w="3600" w:type="dxa"/>
          </w:tcPr>
          <w:p w14:paraId="39E2CAEB" w14:textId="77777777" w:rsidR="00DD6BF2" w:rsidRDefault="00000000">
            <w:r>
              <w:rPr>
                <w:sz w:val="20"/>
              </w:rPr>
              <w:t>Slide-in/fade-out notification</w:t>
            </w:r>
          </w:p>
        </w:tc>
      </w:tr>
      <w:tr w:rsidR="00DD6BF2" w14:paraId="75202EFA" w14:textId="77777777">
        <w:trPr>
          <w:jc w:val="center"/>
        </w:trPr>
        <w:tc>
          <w:tcPr>
            <w:tcW w:w="2160" w:type="dxa"/>
            <w:shd w:val="clear" w:color="auto" w:fill="F5F3FF"/>
          </w:tcPr>
          <w:p w14:paraId="352FBCB5" w14:textId="77777777" w:rsidR="00DD6BF2" w:rsidRDefault="00000000">
            <w:r>
              <w:rPr>
                <w:sz w:val="20"/>
              </w:rPr>
              <w:t>Card hover</w:t>
            </w:r>
          </w:p>
        </w:tc>
        <w:tc>
          <w:tcPr>
            <w:tcW w:w="1872" w:type="dxa"/>
            <w:shd w:val="clear" w:color="auto" w:fill="F5F3FF"/>
          </w:tcPr>
          <w:p w14:paraId="03672AC6" w14:textId="77777777" w:rsidR="00DD6BF2" w:rsidRDefault="00000000">
            <w:r>
              <w:rPr>
                <w:sz w:val="20"/>
              </w:rPr>
              <w:t>CSS transition</w:t>
            </w:r>
          </w:p>
        </w:tc>
        <w:tc>
          <w:tcPr>
            <w:tcW w:w="1728" w:type="dxa"/>
            <w:shd w:val="clear" w:color="auto" w:fill="F5F3FF"/>
          </w:tcPr>
          <w:p w14:paraId="27E09831" w14:textId="77777777" w:rsidR="00DD6BF2" w:rsidRDefault="00000000">
            <w:r>
              <w:rPr>
                <w:sz w:val="20"/>
              </w:rPr>
              <w:t>300ms cubic-bezier</w:t>
            </w:r>
          </w:p>
        </w:tc>
        <w:tc>
          <w:tcPr>
            <w:tcW w:w="3600" w:type="dxa"/>
            <w:shd w:val="clear" w:color="auto" w:fill="F5F3FF"/>
          </w:tcPr>
          <w:p w14:paraId="6E3B545C" w14:textId="77777777" w:rsidR="00DD6BF2" w:rsidRDefault="00000000">
            <w:r>
              <w:rPr>
                <w:sz w:val="20"/>
              </w:rPr>
              <w:t>translateY(-1px) + box-shadow</w:t>
            </w:r>
          </w:p>
        </w:tc>
      </w:tr>
      <w:tr w:rsidR="00DD6BF2" w14:paraId="3B78E1C4" w14:textId="77777777">
        <w:trPr>
          <w:jc w:val="center"/>
        </w:trPr>
        <w:tc>
          <w:tcPr>
            <w:tcW w:w="2160" w:type="dxa"/>
          </w:tcPr>
          <w:p w14:paraId="6EB719D7" w14:textId="77777777" w:rsidR="00DD6BF2" w:rsidRDefault="00000000">
            <w:r>
              <w:rPr>
                <w:sz w:val="20"/>
              </w:rPr>
              <w:t>Button press</w:t>
            </w:r>
          </w:p>
        </w:tc>
        <w:tc>
          <w:tcPr>
            <w:tcW w:w="1872" w:type="dxa"/>
          </w:tcPr>
          <w:p w14:paraId="0167320A" w14:textId="77777777" w:rsidR="00DD6BF2" w:rsidRDefault="00000000">
            <w:r>
              <w:rPr>
                <w:sz w:val="20"/>
              </w:rPr>
              <w:t>CSS :active</w:t>
            </w:r>
          </w:p>
        </w:tc>
        <w:tc>
          <w:tcPr>
            <w:tcW w:w="1728" w:type="dxa"/>
          </w:tcPr>
          <w:p w14:paraId="6EF75085" w14:textId="77777777" w:rsidR="00DD6BF2" w:rsidRDefault="00000000">
            <w:r>
              <w:rPr>
                <w:sz w:val="20"/>
              </w:rPr>
              <w:t>instant</w:t>
            </w:r>
          </w:p>
        </w:tc>
        <w:tc>
          <w:tcPr>
            <w:tcW w:w="3600" w:type="dxa"/>
          </w:tcPr>
          <w:p w14:paraId="20D8E293" w14:textId="77777777" w:rsidR="00DD6BF2" w:rsidRDefault="00000000">
            <w:r>
              <w:rPr>
                <w:sz w:val="20"/>
              </w:rPr>
              <w:t>scale(0.97) press feedback</w:t>
            </w:r>
          </w:p>
        </w:tc>
      </w:tr>
    </w:tbl>
    <w:p w14:paraId="2779F72B" w14:textId="77777777" w:rsidR="00DD6BF2" w:rsidRDefault="00000000">
      <w:r>
        <w:br w:type="page"/>
      </w:r>
    </w:p>
    <w:p w14:paraId="0D0BF3BB" w14:textId="77777777" w:rsidR="00DD6BF2" w:rsidRDefault="00000000">
      <w:pPr>
        <w:pStyle w:val="Heading1"/>
      </w:pPr>
      <w:r>
        <w:rPr>
          <w:color w:val="8B5CF6"/>
        </w:rPr>
        <w:lastRenderedPageBreak/>
        <w:t>9. Routing Architecture</w:t>
      </w:r>
    </w:p>
    <w:p w14:paraId="1E920EDF" w14:textId="77777777" w:rsidR="00DD6BF2" w:rsidRDefault="00000000">
      <w:r>
        <w:t>The application uses hash-based routing (window.location.hash) with a central route() function that maps hash values to render functions. This approach requires no server-side configuration and works with static file hosting.</w:t>
      </w:r>
    </w:p>
    <w:tbl>
      <w:tblPr>
        <w:tblStyle w:val="TableGrid"/>
        <w:tblW w:w="0" w:type="auto"/>
        <w:jc w:val="center"/>
        <w:tblLook w:val="04A0" w:firstRow="1" w:lastRow="0" w:firstColumn="1" w:lastColumn="0" w:noHBand="0" w:noVBand="1"/>
      </w:tblPr>
      <w:tblGrid>
        <w:gridCol w:w="1728"/>
        <w:gridCol w:w="2880"/>
        <w:gridCol w:w="1728"/>
        <w:gridCol w:w="3024"/>
      </w:tblGrid>
      <w:tr w:rsidR="00DD6BF2" w14:paraId="6849E327" w14:textId="77777777">
        <w:trPr>
          <w:jc w:val="center"/>
        </w:trPr>
        <w:tc>
          <w:tcPr>
            <w:tcW w:w="1728" w:type="dxa"/>
            <w:shd w:val="clear" w:color="auto" w:fill="8B5CF6"/>
          </w:tcPr>
          <w:p w14:paraId="645154DB" w14:textId="77777777" w:rsidR="00DD6BF2" w:rsidRDefault="00000000">
            <w:pPr>
              <w:jc w:val="center"/>
            </w:pPr>
            <w:r>
              <w:rPr>
                <w:b/>
                <w:color w:val="FFFFFF"/>
                <w:sz w:val="20"/>
              </w:rPr>
              <w:t>Hash</w:t>
            </w:r>
          </w:p>
        </w:tc>
        <w:tc>
          <w:tcPr>
            <w:tcW w:w="2880" w:type="dxa"/>
            <w:shd w:val="clear" w:color="auto" w:fill="8B5CF6"/>
          </w:tcPr>
          <w:p w14:paraId="1F313937" w14:textId="77777777" w:rsidR="00DD6BF2" w:rsidRDefault="00000000">
            <w:pPr>
              <w:jc w:val="center"/>
            </w:pPr>
            <w:r>
              <w:rPr>
                <w:b/>
                <w:color w:val="FFFFFF"/>
                <w:sz w:val="20"/>
              </w:rPr>
              <w:t>Page</w:t>
            </w:r>
          </w:p>
        </w:tc>
        <w:tc>
          <w:tcPr>
            <w:tcW w:w="1728" w:type="dxa"/>
            <w:shd w:val="clear" w:color="auto" w:fill="8B5CF6"/>
          </w:tcPr>
          <w:p w14:paraId="3E6CBCC9" w14:textId="77777777" w:rsidR="00DD6BF2" w:rsidRDefault="00000000">
            <w:pPr>
              <w:jc w:val="center"/>
            </w:pPr>
            <w:r>
              <w:rPr>
                <w:b/>
                <w:color w:val="FFFFFF"/>
                <w:sz w:val="20"/>
              </w:rPr>
              <w:t>Auth Required</w:t>
            </w:r>
          </w:p>
        </w:tc>
        <w:tc>
          <w:tcPr>
            <w:tcW w:w="3024" w:type="dxa"/>
            <w:shd w:val="clear" w:color="auto" w:fill="8B5CF6"/>
          </w:tcPr>
          <w:p w14:paraId="6C9341A2" w14:textId="77777777" w:rsidR="00DD6BF2" w:rsidRDefault="00000000">
            <w:pPr>
              <w:jc w:val="center"/>
            </w:pPr>
            <w:r>
              <w:rPr>
                <w:b/>
                <w:color w:val="FFFFFF"/>
                <w:sz w:val="20"/>
              </w:rPr>
              <w:t>Render Function</w:t>
            </w:r>
          </w:p>
        </w:tc>
      </w:tr>
      <w:tr w:rsidR="00DD6BF2" w14:paraId="3B24E63E" w14:textId="77777777">
        <w:trPr>
          <w:jc w:val="center"/>
        </w:trPr>
        <w:tc>
          <w:tcPr>
            <w:tcW w:w="1728" w:type="dxa"/>
            <w:shd w:val="clear" w:color="auto" w:fill="F5F3FF"/>
          </w:tcPr>
          <w:p w14:paraId="759C4062" w14:textId="77777777" w:rsidR="00DD6BF2" w:rsidRDefault="00000000">
            <w:r>
              <w:rPr>
                <w:sz w:val="20"/>
              </w:rPr>
              <w:t>#login</w:t>
            </w:r>
          </w:p>
        </w:tc>
        <w:tc>
          <w:tcPr>
            <w:tcW w:w="2880" w:type="dxa"/>
            <w:shd w:val="clear" w:color="auto" w:fill="F5F3FF"/>
          </w:tcPr>
          <w:p w14:paraId="065EDB0D" w14:textId="77777777" w:rsidR="00DD6BF2" w:rsidRDefault="00000000">
            <w:r>
              <w:rPr>
                <w:sz w:val="20"/>
              </w:rPr>
              <w:t>Sign In / Register / Guest</w:t>
            </w:r>
          </w:p>
        </w:tc>
        <w:tc>
          <w:tcPr>
            <w:tcW w:w="1728" w:type="dxa"/>
            <w:shd w:val="clear" w:color="auto" w:fill="F5F3FF"/>
          </w:tcPr>
          <w:p w14:paraId="0006477C" w14:textId="77777777" w:rsidR="00DD6BF2" w:rsidRDefault="00000000">
            <w:r>
              <w:rPr>
                <w:sz w:val="20"/>
              </w:rPr>
              <w:t>No</w:t>
            </w:r>
          </w:p>
        </w:tc>
        <w:tc>
          <w:tcPr>
            <w:tcW w:w="3024" w:type="dxa"/>
            <w:shd w:val="clear" w:color="auto" w:fill="F5F3FF"/>
          </w:tcPr>
          <w:p w14:paraId="0BF117A6" w14:textId="77777777" w:rsidR="00DD6BF2" w:rsidRDefault="00000000">
            <w:r>
              <w:rPr>
                <w:sz w:val="20"/>
              </w:rPr>
              <w:t>renderLogin()</w:t>
            </w:r>
          </w:p>
        </w:tc>
      </w:tr>
      <w:tr w:rsidR="00DD6BF2" w14:paraId="6B7C656E" w14:textId="77777777">
        <w:trPr>
          <w:jc w:val="center"/>
        </w:trPr>
        <w:tc>
          <w:tcPr>
            <w:tcW w:w="1728" w:type="dxa"/>
          </w:tcPr>
          <w:p w14:paraId="11A19CBB" w14:textId="77777777" w:rsidR="00DD6BF2" w:rsidRDefault="00000000">
            <w:r>
              <w:rPr>
                <w:sz w:val="20"/>
              </w:rPr>
              <w:t>#app</w:t>
            </w:r>
          </w:p>
        </w:tc>
        <w:tc>
          <w:tcPr>
            <w:tcW w:w="2880" w:type="dxa"/>
          </w:tcPr>
          <w:p w14:paraId="000668C9" w14:textId="77777777" w:rsidR="00DD6BF2" w:rsidRDefault="00000000">
            <w:r>
              <w:rPr>
                <w:sz w:val="20"/>
              </w:rPr>
              <w:t>Daily Tracker (default)</w:t>
            </w:r>
          </w:p>
        </w:tc>
        <w:tc>
          <w:tcPr>
            <w:tcW w:w="1728" w:type="dxa"/>
          </w:tcPr>
          <w:p w14:paraId="10EE9900" w14:textId="77777777" w:rsidR="00DD6BF2" w:rsidRDefault="00000000">
            <w:r>
              <w:rPr>
                <w:sz w:val="20"/>
              </w:rPr>
              <w:t>Yes</w:t>
            </w:r>
          </w:p>
        </w:tc>
        <w:tc>
          <w:tcPr>
            <w:tcW w:w="3024" w:type="dxa"/>
          </w:tcPr>
          <w:p w14:paraId="2C704E66" w14:textId="77777777" w:rsidR="00DD6BF2" w:rsidRDefault="00000000">
            <w:r>
              <w:rPr>
                <w:sz w:val="20"/>
              </w:rPr>
              <w:t>renderTracker()</w:t>
            </w:r>
          </w:p>
        </w:tc>
      </w:tr>
      <w:tr w:rsidR="00DD6BF2" w14:paraId="24E7C46C" w14:textId="77777777">
        <w:trPr>
          <w:jc w:val="center"/>
        </w:trPr>
        <w:tc>
          <w:tcPr>
            <w:tcW w:w="1728" w:type="dxa"/>
            <w:shd w:val="clear" w:color="auto" w:fill="F5F3FF"/>
          </w:tcPr>
          <w:p w14:paraId="1E4C1470" w14:textId="77777777" w:rsidR="00DD6BF2" w:rsidRDefault="00000000">
            <w:r>
              <w:rPr>
                <w:sz w:val="20"/>
              </w:rPr>
              <w:t>#tracker</w:t>
            </w:r>
          </w:p>
        </w:tc>
        <w:tc>
          <w:tcPr>
            <w:tcW w:w="2880" w:type="dxa"/>
            <w:shd w:val="clear" w:color="auto" w:fill="F5F3FF"/>
          </w:tcPr>
          <w:p w14:paraId="67B8E0AE" w14:textId="77777777" w:rsidR="00DD6BF2" w:rsidRDefault="00000000">
            <w:r>
              <w:rPr>
                <w:sz w:val="20"/>
              </w:rPr>
              <w:t>Daily Tracker (alias)</w:t>
            </w:r>
          </w:p>
        </w:tc>
        <w:tc>
          <w:tcPr>
            <w:tcW w:w="1728" w:type="dxa"/>
            <w:shd w:val="clear" w:color="auto" w:fill="F5F3FF"/>
          </w:tcPr>
          <w:p w14:paraId="3A9064CE" w14:textId="77777777" w:rsidR="00DD6BF2" w:rsidRDefault="00000000">
            <w:r>
              <w:rPr>
                <w:sz w:val="20"/>
              </w:rPr>
              <w:t>Yes</w:t>
            </w:r>
          </w:p>
        </w:tc>
        <w:tc>
          <w:tcPr>
            <w:tcW w:w="3024" w:type="dxa"/>
            <w:shd w:val="clear" w:color="auto" w:fill="F5F3FF"/>
          </w:tcPr>
          <w:p w14:paraId="5077F466" w14:textId="77777777" w:rsidR="00DD6BF2" w:rsidRDefault="00000000">
            <w:r>
              <w:rPr>
                <w:sz w:val="20"/>
              </w:rPr>
              <w:t>renderTracker()</w:t>
            </w:r>
          </w:p>
        </w:tc>
      </w:tr>
      <w:tr w:rsidR="00DD6BF2" w14:paraId="3D76A319" w14:textId="77777777">
        <w:trPr>
          <w:jc w:val="center"/>
        </w:trPr>
        <w:tc>
          <w:tcPr>
            <w:tcW w:w="1728" w:type="dxa"/>
          </w:tcPr>
          <w:p w14:paraId="6A673521" w14:textId="77777777" w:rsidR="00DD6BF2" w:rsidRDefault="00000000">
            <w:r>
              <w:rPr>
                <w:sz w:val="20"/>
              </w:rPr>
              <w:t>#summary</w:t>
            </w:r>
          </w:p>
        </w:tc>
        <w:tc>
          <w:tcPr>
            <w:tcW w:w="2880" w:type="dxa"/>
          </w:tcPr>
          <w:p w14:paraId="146E2149" w14:textId="77777777" w:rsidR="00DD6BF2" w:rsidRDefault="00000000">
            <w:r>
              <w:rPr>
                <w:sz w:val="20"/>
              </w:rPr>
              <w:t>Progress Analytics</w:t>
            </w:r>
          </w:p>
        </w:tc>
        <w:tc>
          <w:tcPr>
            <w:tcW w:w="1728" w:type="dxa"/>
          </w:tcPr>
          <w:p w14:paraId="5FFFAF61" w14:textId="77777777" w:rsidR="00DD6BF2" w:rsidRDefault="00000000">
            <w:r>
              <w:rPr>
                <w:sz w:val="20"/>
              </w:rPr>
              <w:t>Yes</w:t>
            </w:r>
          </w:p>
        </w:tc>
        <w:tc>
          <w:tcPr>
            <w:tcW w:w="3024" w:type="dxa"/>
          </w:tcPr>
          <w:p w14:paraId="6EF80F7A" w14:textId="77777777" w:rsidR="00DD6BF2" w:rsidRDefault="00000000">
            <w:r>
              <w:rPr>
                <w:sz w:val="20"/>
              </w:rPr>
              <w:t>renderSummary()</w:t>
            </w:r>
          </w:p>
        </w:tc>
      </w:tr>
      <w:tr w:rsidR="00DD6BF2" w14:paraId="45799BEE" w14:textId="77777777">
        <w:trPr>
          <w:jc w:val="center"/>
        </w:trPr>
        <w:tc>
          <w:tcPr>
            <w:tcW w:w="1728" w:type="dxa"/>
            <w:shd w:val="clear" w:color="auto" w:fill="F5F3FF"/>
          </w:tcPr>
          <w:p w14:paraId="0B5BBF97" w14:textId="77777777" w:rsidR="00DD6BF2" w:rsidRDefault="00000000">
            <w:r>
              <w:rPr>
                <w:sz w:val="20"/>
              </w:rPr>
              <w:t>#custom</w:t>
            </w:r>
          </w:p>
        </w:tc>
        <w:tc>
          <w:tcPr>
            <w:tcW w:w="2880" w:type="dxa"/>
            <w:shd w:val="clear" w:color="auto" w:fill="F5F3FF"/>
          </w:tcPr>
          <w:p w14:paraId="59D1BE99" w14:textId="77777777" w:rsidR="00DD6BF2" w:rsidRDefault="00000000">
            <w:r>
              <w:rPr>
                <w:sz w:val="20"/>
              </w:rPr>
              <w:t>Custom Routine Builder</w:t>
            </w:r>
          </w:p>
        </w:tc>
        <w:tc>
          <w:tcPr>
            <w:tcW w:w="1728" w:type="dxa"/>
            <w:shd w:val="clear" w:color="auto" w:fill="F5F3FF"/>
          </w:tcPr>
          <w:p w14:paraId="5E89DD01" w14:textId="77777777" w:rsidR="00DD6BF2" w:rsidRDefault="00000000">
            <w:r>
              <w:rPr>
                <w:sz w:val="20"/>
              </w:rPr>
              <w:t>Yes</w:t>
            </w:r>
          </w:p>
        </w:tc>
        <w:tc>
          <w:tcPr>
            <w:tcW w:w="3024" w:type="dxa"/>
            <w:shd w:val="clear" w:color="auto" w:fill="F5F3FF"/>
          </w:tcPr>
          <w:p w14:paraId="69F05F01" w14:textId="77777777" w:rsidR="00DD6BF2" w:rsidRDefault="00000000">
            <w:r>
              <w:rPr>
                <w:sz w:val="20"/>
              </w:rPr>
              <w:t>renderCustom()</w:t>
            </w:r>
          </w:p>
        </w:tc>
      </w:tr>
      <w:tr w:rsidR="00DD6BF2" w14:paraId="205EDB59" w14:textId="77777777">
        <w:trPr>
          <w:jc w:val="center"/>
        </w:trPr>
        <w:tc>
          <w:tcPr>
            <w:tcW w:w="1728" w:type="dxa"/>
          </w:tcPr>
          <w:p w14:paraId="655FC8E2" w14:textId="77777777" w:rsidR="00DD6BF2" w:rsidRDefault="00000000">
            <w:r>
              <w:rPr>
                <w:sz w:val="20"/>
              </w:rPr>
              <w:t>#samples</w:t>
            </w:r>
          </w:p>
        </w:tc>
        <w:tc>
          <w:tcPr>
            <w:tcW w:w="2880" w:type="dxa"/>
          </w:tcPr>
          <w:p w14:paraId="26AA749F" w14:textId="77777777" w:rsidR="00DD6BF2" w:rsidRDefault="00000000">
            <w:r>
              <w:rPr>
                <w:sz w:val="20"/>
              </w:rPr>
              <w:t>Protocol Samples</w:t>
            </w:r>
          </w:p>
        </w:tc>
        <w:tc>
          <w:tcPr>
            <w:tcW w:w="1728" w:type="dxa"/>
          </w:tcPr>
          <w:p w14:paraId="7448CE87" w14:textId="77777777" w:rsidR="00DD6BF2" w:rsidRDefault="00000000">
            <w:r>
              <w:rPr>
                <w:sz w:val="20"/>
              </w:rPr>
              <w:t>Yes</w:t>
            </w:r>
          </w:p>
        </w:tc>
        <w:tc>
          <w:tcPr>
            <w:tcW w:w="3024" w:type="dxa"/>
          </w:tcPr>
          <w:p w14:paraId="2827F7EC" w14:textId="77777777" w:rsidR="00DD6BF2" w:rsidRDefault="00000000">
            <w:r>
              <w:rPr>
                <w:sz w:val="20"/>
              </w:rPr>
              <w:t>renderSamples()</w:t>
            </w:r>
          </w:p>
        </w:tc>
      </w:tr>
      <w:tr w:rsidR="00DD6BF2" w14:paraId="04C1E024" w14:textId="77777777">
        <w:trPr>
          <w:jc w:val="center"/>
        </w:trPr>
        <w:tc>
          <w:tcPr>
            <w:tcW w:w="1728" w:type="dxa"/>
            <w:shd w:val="clear" w:color="auto" w:fill="F5F3FF"/>
          </w:tcPr>
          <w:p w14:paraId="7211AB2A" w14:textId="77777777" w:rsidR="00DD6BF2" w:rsidRDefault="00000000">
            <w:r>
              <w:rPr>
                <w:sz w:val="20"/>
              </w:rPr>
              <w:t>#about</w:t>
            </w:r>
          </w:p>
        </w:tc>
        <w:tc>
          <w:tcPr>
            <w:tcW w:w="2880" w:type="dxa"/>
            <w:shd w:val="clear" w:color="auto" w:fill="F5F3FF"/>
          </w:tcPr>
          <w:p w14:paraId="2AE04F30" w14:textId="77777777" w:rsidR="00DD6BF2" w:rsidRDefault="00000000">
            <w:r>
              <w:rPr>
                <w:sz w:val="20"/>
              </w:rPr>
              <w:t>About</w:t>
            </w:r>
          </w:p>
        </w:tc>
        <w:tc>
          <w:tcPr>
            <w:tcW w:w="1728" w:type="dxa"/>
            <w:shd w:val="clear" w:color="auto" w:fill="F5F3FF"/>
          </w:tcPr>
          <w:p w14:paraId="7A4AB1AF" w14:textId="77777777" w:rsidR="00DD6BF2" w:rsidRDefault="00000000">
            <w:r>
              <w:rPr>
                <w:sz w:val="20"/>
              </w:rPr>
              <w:t>Yes</w:t>
            </w:r>
          </w:p>
        </w:tc>
        <w:tc>
          <w:tcPr>
            <w:tcW w:w="3024" w:type="dxa"/>
            <w:shd w:val="clear" w:color="auto" w:fill="F5F3FF"/>
          </w:tcPr>
          <w:p w14:paraId="1E8F9132" w14:textId="77777777" w:rsidR="00DD6BF2" w:rsidRDefault="00000000">
            <w:r>
              <w:rPr>
                <w:sz w:val="20"/>
              </w:rPr>
              <w:t>renderAbout()</w:t>
            </w:r>
          </w:p>
        </w:tc>
      </w:tr>
      <w:tr w:rsidR="00DD6BF2" w14:paraId="43CCBCF6" w14:textId="77777777">
        <w:trPr>
          <w:jc w:val="center"/>
        </w:trPr>
        <w:tc>
          <w:tcPr>
            <w:tcW w:w="1728" w:type="dxa"/>
          </w:tcPr>
          <w:p w14:paraId="1CC088AA" w14:textId="77777777" w:rsidR="00DD6BF2" w:rsidRDefault="00000000">
            <w:r>
              <w:rPr>
                <w:sz w:val="20"/>
              </w:rPr>
              <w:t>#privacy</w:t>
            </w:r>
          </w:p>
        </w:tc>
        <w:tc>
          <w:tcPr>
            <w:tcW w:w="2880" w:type="dxa"/>
          </w:tcPr>
          <w:p w14:paraId="2147B574" w14:textId="77777777" w:rsidR="00DD6BF2" w:rsidRDefault="00000000">
            <w:r>
              <w:rPr>
                <w:sz w:val="20"/>
              </w:rPr>
              <w:t>Privacy Policy</w:t>
            </w:r>
          </w:p>
        </w:tc>
        <w:tc>
          <w:tcPr>
            <w:tcW w:w="1728" w:type="dxa"/>
          </w:tcPr>
          <w:p w14:paraId="5708F8DC" w14:textId="77777777" w:rsidR="00DD6BF2" w:rsidRDefault="00000000">
            <w:r>
              <w:rPr>
                <w:sz w:val="20"/>
              </w:rPr>
              <w:t>Yes</w:t>
            </w:r>
          </w:p>
        </w:tc>
        <w:tc>
          <w:tcPr>
            <w:tcW w:w="3024" w:type="dxa"/>
          </w:tcPr>
          <w:p w14:paraId="0E3FE1F9" w14:textId="77777777" w:rsidR="00DD6BF2" w:rsidRDefault="00000000">
            <w:r>
              <w:rPr>
                <w:sz w:val="20"/>
              </w:rPr>
              <w:t>renderPrivacy()</w:t>
            </w:r>
          </w:p>
        </w:tc>
      </w:tr>
      <w:tr w:rsidR="00DD6BF2" w14:paraId="53E03C39" w14:textId="77777777">
        <w:trPr>
          <w:jc w:val="center"/>
        </w:trPr>
        <w:tc>
          <w:tcPr>
            <w:tcW w:w="1728" w:type="dxa"/>
            <w:shd w:val="clear" w:color="auto" w:fill="F5F3FF"/>
          </w:tcPr>
          <w:p w14:paraId="207A095A" w14:textId="77777777" w:rsidR="00DD6BF2" w:rsidRDefault="00000000">
            <w:r>
              <w:rPr>
                <w:sz w:val="20"/>
              </w:rPr>
              <w:t>#contact</w:t>
            </w:r>
          </w:p>
        </w:tc>
        <w:tc>
          <w:tcPr>
            <w:tcW w:w="2880" w:type="dxa"/>
            <w:shd w:val="clear" w:color="auto" w:fill="F5F3FF"/>
          </w:tcPr>
          <w:p w14:paraId="04C58F53" w14:textId="77777777" w:rsidR="00DD6BF2" w:rsidRDefault="00000000">
            <w:r>
              <w:rPr>
                <w:sz w:val="20"/>
              </w:rPr>
              <w:t>Contact Form</w:t>
            </w:r>
          </w:p>
        </w:tc>
        <w:tc>
          <w:tcPr>
            <w:tcW w:w="1728" w:type="dxa"/>
            <w:shd w:val="clear" w:color="auto" w:fill="F5F3FF"/>
          </w:tcPr>
          <w:p w14:paraId="2A181D86" w14:textId="77777777" w:rsidR="00DD6BF2" w:rsidRDefault="00000000">
            <w:r>
              <w:rPr>
                <w:sz w:val="20"/>
              </w:rPr>
              <w:t>Yes</w:t>
            </w:r>
          </w:p>
        </w:tc>
        <w:tc>
          <w:tcPr>
            <w:tcW w:w="3024" w:type="dxa"/>
            <w:shd w:val="clear" w:color="auto" w:fill="F5F3FF"/>
          </w:tcPr>
          <w:p w14:paraId="7A316442" w14:textId="77777777" w:rsidR="00DD6BF2" w:rsidRDefault="00000000">
            <w:r>
              <w:rPr>
                <w:sz w:val="20"/>
              </w:rPr>
              <w:t>renderContact()</w:t>
            </w:r>
          </w:p>
        </w:tc>
      </w:tr>
      <w:tr w:rsidR="00DD6BF2" w14:paraId="56A8B3E8" w14:textId="77777777">
        <w:trPr>
          <w:jc w:val="center"/>
        </w:trPr>
        <w:tc>
          <w:tcPr>
            <w:tcW w:w="1728" w:type="dxa"/>
          </w:tcPr>
          <w:p w14:paraId="5C734779" w14:textId="77777777" w:rsidR="00DD6BF2" w:rsidRDefault="00000000">
            <w:r>
              <w:rPr>
                <w:sz w:val="20"/>
              </w:rPr>
              <w:t>#test</w:t>
            </w:r>
          </w:p>
        </w:tc>
        <w:tc>
          <w:tcPr>
            <w:tcW w:w="2880" w:type="dxa"/>
          </w:tcPr>
          <w:p w14:paraId="4D89D4F5" w14:textId="77777777" w:rsidR="00DD6BF2" w:rsidRDefault="00000000">
            <w:r>
              <w:rPr>
                <w:sz w:val="20"/>
              </w:rPr>
              <w:t>E2E Test Runner</w:t>
            </w:r>
          </w:p>
        </w:tc>
        <w:tc>
          <w:tcPr>
            <w:tcW w:w="1728" w:type="dxa"/>
          </w:tcPr>
          <w:p w14:paraId="3BBB9957" w14:textId="77777777" w:rsidR="00DD6BF2" w:rsidRDefault="00000000">
            <w:r>
              <w:rPr>
                <w:sz w:val="20"/>
              </w:rPr>
              <w:t>No</w:t>
            </w:r>
          </w:p>
        </w:tc>
        <w:tc>
          <w:tcPr>
            <w:tcW w:w="3024" w:type="dxa"/>
          </w:tcPr>
          <w:p w14:paraId="26F66C62" w14:textId="77777777" w:rsidR="00DD6BF2" w:rsidRDefault="00000000">
            <w:r>
              <w:rPr>
                <w:sz w:val="20"/>
              </w:rPr>
              <w:t>renderTestRunner()</w:t>
            </w:r>
          </w:p>
        </w:tc>
      </w:tr>
    </w:tbl>
    <w:p w14:paraId="210AAFFD" w14:textId="77777777" w:rsidR="00DD6BF2" w:rsidRDefault="00DD6BF2"/>
    <w:p w14:paraId="320E352F" w14:textId="77777777" w:rsidR="00DD6BF2" w:rsidRDefault="00000000">
      <w:r>
        <w:rPr>
          <w:b/>
        </w:rPr>
        <w:t>Routing logic:</w:t>
      </w:r>
    </w:p>
    <w:p w14:paraId="661B0F5C" w14:textId="77777777" w:rsidR="00DD6BF2" w:rsidRDefault="00000000">
      <w:pPr>
        <w:pStyle w:val="ListBullet"/>
        <w:ind w:left="720"/>
      </w:pPr>
      <w:r>
        <w:rPr>
          <w:sz w:val="21"/>
        </w:rPr>
        <w:t>hashchange event listener triggers route() on every navigation</w:t>
      </w:r>
    </w:p>
    <w:p w14:paraId="37291A9C" w14:textId="77777777" w:rsidR="00DD6BF2" w:rsidRDefault="00000000">
      <w:pPr>
        <w:pStyle w:val="ListBullet"/>
        <w:ind w:left="720"/>
      </w:pPr>
      <w:r>
        <w:rPr>
          <w:sz w:val="21"/>
        </w:rPr>
        <w:t>route() clears #root innerHTML and resets body class</w:t>
      </w:r>
    </w:p>
    <w:p w14:paraId="3EEE9283" w14:textId="77777777" w:rsidR="00DD6BF2" w:rsidRDefault="00000000">
      <w:pPr>
        <w:pStyle w:val="ListBullet"/>
        <w:ind w:left="720"/>
      </w:pPr>
      <w:r>
        <w:rPr>
          <w:sz w:val="21"/>
        </w:rPr>
        <w:t>Unauthenticated users are redirected to #login (except #test)</w:t>
      </w:r>
    </w:p>
    <w:p w14:paraId="61777C23" w14:textId="77777777" w:rsidR="00DD6BF2" w:rsidRDefault="00000000">
      <w:pPr>
        <w:pStyle w:val="ListBullet"/>
        <w:ind w:left="720"/>
      </w:pPr>
      <w:r>
        <w:rPr>
          <w:sz w:val="21"/>
        </w:rPr>
        <w:t>Active nav link highlighting via updateActiveNavLink()</w:t>
      </w:r>
    </w:p>
    <w:p w14:paraId="3FE22EAB" w14:textId="77777777" w:rsidR="00DD6BF2" w:rsidRDefault="00000000">
      <w:r>
        <w:br w:type="page"/>
      </w:r>
    </w:p>
    <w:p w14:paraId="63253BCC" w14:textId="77777777" w:rsidR="00DD6BF2" w:rsidRDefault="00000000">
      <w:pPr>
        <w:pStyle w:val="Heading1"/>
      </w:pPr>
      <w:r>
        <w:rPr>
          <w:color w:val="8B5CF6"/>
        </w:rPr>
        <w:lastRenderedPageBreak/>
        <w:t>10. Testing &amp; Quality Assurance</w:t>
      </w:r>
    </w:p>
    <w:p w14:paraId="2673ED9C" w14:textId="77777777" w:rsidR="00DD6BF2" w:rsidRDefault="00000000">
      <w:r>
        <w:t>The application includes a built-in E2E test runner accessible at the #test hash. It runs 6 automated tests to validate core functionality:</w:t>
      </w:r>
    </w:p>
    <w:tbl>
      <w:tblPr>
        <w:tblStyle w:val="TableGrid"/>
        <w:tblW w:w="0" w:type="auto"/>
        <w:jc w:val="center"/>
        <w:tblLook w:val="04A0" w:firstRow="1" w:lastRow="0" w:firstColumn="1" w:lastColumn="0" w:noHBand="0" w:noVBand="1"/>
      </w:tblPr>
      <w:tblGrid>
        <w:gridCol w:w="1008"/>
        <w:gridCol w:w="2880"/>
        <w:gridCol w:w="5472"/>
      </w:tblGrid>
      <w:tr w:rsidR="00DD6BF2" w14:paraId="34534F0A" w14:textId="77777777">
        <w:trPr>
          <w:jc w:val="center"/>
        </w:trPr>
        <w:tc>
          <w:tcPr>
            <w:tcW w:w="1008" w:type="dxa"/>
            <w:shd w:val="clear" w:color="auto" w:fill="8B5CF6"/>
          </w:tcPr>
          <w:p w14:paraId="486F2DBF" w14:textId="77777777" w:rsidR="00DD6BF2" w:rsidRDefault="00000000">
            <w:pPr>
              <w:jc w:val="center"/>
            </w:pPr>
            <w:r>
              <w:rPr>
                <w:b/>
                <w:color w:val="FFFFFF"/>
                <w:sz w:val="20"/>
              </w:rPr>
              <w:t>Test #</w:t>
            </w:r>
          </w:p>
        </w:tc>
        <w:tc>
          <w:tcPr>
            <w:tcW w:w="2880" w:type="dxa"/>
            <w:shd w:val="clear" w:color="auto" w:fill="8B5CF6"/>
          </w:tcPr>
          <w:p w14:paraId="6C3ADB71" w14:textId="77777777" w:rsidR="00DD6BF2" w:rsidRDefault="00000000">
            <w:pPr>
              <w:jc w:val="center"/>
            </w:pPr>
            <w:r>
              <w:rPr>
                <w:b/>
                <w:color w:val="FFFFFF"/>
                <w:sz w:val="20"/>
              </w:rPr>
              <w:t>Name</w:t>
            </w:r>
          </w:p>
        </w:tc>
        <w:tc>
          <w:tcPr>
            <w:tcW w:w="5472" w:type="dxa"/>
            <w:shd w:val="clear" w:color="auto" w:fill="8B5CF6"/>
          </w:tcPr>
          <w:p w14:paraId="29015CD6" w14:textId="77777777" w:rsidR="00DD6BF2" w:rsidRDefault="00000000">
            <w:pPr>
              <w:jc w:val="center"/>
            </w:pPr>
            <w:r>
              <w:rPr>
                <w:b/>
                <w:color w:val="FFFFFF"/>
                <w:sz w:val="20"/>
              </w:rPr>
              <w:t>What It Validates</w:t>
            </w:r>
          </w:p>
        </w:tc>
      </w:tr>
      <w:tr w:rsidR="00DD6BF2" w14:paraId="221EBA26" w14:textId="77777777">
        <w:trPr>
          <w:jc w:val="center"/>
        </w:trPr>
        <w:tc>
          <w:tcPr>
            <w:tcW w:w="1008" w:type="dxa"/>
            <w:shd w:val="clear" w:color="auto" w:fill="F5F3FF"/>
          </w:tcPr>
          <w:p w14:paraId="7B0C0F8A" w14:textId="77777777" w:rsidR="00DD6BF2" w:rsidRDefault="00000000">
            <w:r>
              <w:rPr>
                <w:sz w:val="20"/>
              </w:rPr>
              <w:t>1</w:t>
            </w:r>
          </w:p>
        </w:tc>
        <w:tc>
          <w:tcPr>
            <w:tcW w:w="2880" w:type="dxa"/>
            <w:shd w:val="clear" w:color="auto" w:fill="F5F3FF"/>
          </w:tcPr>
          <w:p w14:paraId="18BD2A54" w14:textId="77777777" w:rsidR="00DD6BF2" w:rsidRDefault="00000000">
            <w:r>
              <w:rPr>
                <w:sz w:val="20"/>
              </w:rPr>
              <w:t>Operational Status</w:t>
            </w:r>
          </w:p>
        </w:tc>
        <w:tc>
          <w:tcPr>
            <w:tcW w:w="5472" w:type="dxa"/>
            <w:shd w:val="clear" w:color="auto" w:fill="F5F3FF"/>
          </w:tcPr>
          <w:p w14:paraId="2C0DA279" w14:textId="77777777" w:rsidR="00DD6BF2" w:rsidRDefault="00000000">
            <w:r>
              <w:rPr>
                <w:sz w:val="20"/>
              </w:rPr>
              <w:t>Both sites (Zen Security + Tracker) return HTTP 200</w:t>
            </w:r>
          </w:p>
        </w:tc>
      </w:tr>
      <w:tr w:rsidR="00DD6BF2" w14:paraId="152F7F2A" w14:textId="77777777">
        <w:trPr>
          <w:jc w:val="center"/>
        </w:trPr>
        <w:tc>
          <w:tcPr>
            <w:tcW w:w="1008" w:type="dxa"/>
          </w:tcPr>
          <w:p w14:paraId="0FD81481" w14:textId="77777777" w:rsidR="00DD6BF2" w:rsidRDefault="00000000">
            <w:r>
              <w:rPr>
                <w:sz w:val="20"/>
              </w:rPr>
              <w:t>2</w:t>
            </w:r>
          </w:p>
        </w:tc>
        <w:tc>
          <w:tcPr>
            <w:tcW w:w="2880" w:type="dxa"/>
          </w:tcPr>
          <w:p w14:paraId="6F976463" w14:textId="77777777" w:rsidR="00DD6BF2" w:rsidRDefault="00000000">
            <w:r>
              <w:rPr>
                <w:sz w:val="20"/>
              </w:rPr>
              <w:t>Cross-Navigation</w:t>
            </w:r>
          </w:p>
        </w:tc>
        <w:tc>
          <w:tcPr>
            <w:tcW w:w="5472" w:type="dxa"/>
          </w:tcPr>
          <w:p w14:paraId="1DF32DC4" w14:textId="77777777" w:rsidR="00DD6BF2" w:rsidRDefault="00000000">
            <w:r>
              <w:rPr>
                <w:sz w:val="20"/>
              </w:rPr>
              <w:t>Bi-directional links between Zen Security and Productivity Tracker</w:t>
            </w:r>
          </w:p>
        </w:tc>
      </w:tr>
      <w:tr w:rsidR="00DD6BF2" w14:paraId="5878F5B1" w14:textId="77777777">
        <w:trPr>
          <w:jc w:val="center"/>
        </w:trPr>
        <w:tc>
          <w:tcPr>
            <w:tcW w:w="1008" w:type="dxa"/>
            <w:shd w:val="clear" w:color="auto" w:fill="F5F3FF"/>
          </w:tcPr>
          <w:p w14:paraId="5A2E2242" w14:textId="77777777" w:rsidR="00DD6BF2" w:rsidRDefault="00000000">
            <w:r>
              <w:rPr>
                <w:sz w:val="20"/>
              </w:rPr>
              <w:t>3</w:t>
            </w:r>
          </w:p>
        </w:tc>
        <w:tc>
          <w:tcPr>
            <w:tcW w:w="2880" w:type="dxa"/>
            <w:shd w:val="clear" w:color="auto" w:fill="F5F3FF"/>
          </w:tcPr>
          <w:p w14:paraId="36E51A10" w14:textId="77777777" w:rsidR="00DD6BF2" w:rsidRDefault="00000000">
            <w:r>
              <w:rPr>
                <w:sz w:val="20"/>
              </w:rPr>
              <w:t>Interactive Elements</w:t>
            </w:r>
          </w:p>
        </w:tc>
        <w:tc>
          <w:tcPr>
            <w:tcW w:w="5472" w:type="dxa"/>
            <w:shd w:val="clear" w:color="auto" w:fill="F5F3FF"/>
          </w:tcPr>
          <w:p w14:paraId="0E25BAB9" w14:textId="77777777" w:rsidR="00DD6BF2" w:rsidRDefault="00000000">
            <w:r>
              <w:rPr>
                <w:sz w:val="20"/>
              </w:rPr>
              <w:t>Pomodoro widget, drag handles, confetti function exist</w:t>
            </w:r>
          </w:p>
        </w:tc>
      </w:tr>
      <w:tr w:rsidR="00DD6BF2" w14:paraId="038FB04B" w14:textId="77777777">
        <w:trPr>
          <w:jc w:val="center"/>
        </w:trPr>
        <w:tc>
          <w:tcPr>
            <w:tcW w:w="1008" w:type="dxa"/>
          </w:tcPr>
          <w:p w14:paraId="337660C4" w14:textId="77777777" w:rsidR="00DD6BF2" w:rsidRDefault="00000000">
            <w:r>
              <w:rPr>
                <w:sz w:val="20"/>
              </w:rPr>
              <w:t>4</w:t>
            </w:r>
          </w:p>
        </w:tc>
        <w:tc>
          <w:tcPr>
            <w:tcW w:w="2880" w:type="dxa"/>
          </w:tcPr>
          <w:p w14:paraId="5F6B1465" w14:textId="77777777" w:rsidR="00DD6BF2" w:rsidRDefault="00000000">
            <w:r>
              <w:rPr>
                <w:sz w:val="20"/>
              </w:rPr>
              <w:t>Header Link Integrity</w:t>
            </w:r>
          </w:p>
        </w:tc>
        <w:tc>
          <w:tcPr>
            <w:tcW w:w="5472" w:type="dxa"/>
          </w:tcPr>
          <w:p w14:paraId="29FA54B0" w14:textId="77777777" w:rsidR="00DD6BF2" w:rsidRDefault="00000000">
            <w:r>
              <w:rPr>
                <w:sz w:val="20"/>
              </w:rPr>
              <w:t>All 7 nav links present with correct href values</w:t>
            </w:r>
          </w:p>
        </w:tc>
      </w:tr>
      <w:tr w:rsidR="00DD6BF2" w14:paraId="7951E0BE" w14:textId="77777777">
        <w:trPr>
          <w:jc w:val="center"/>
        </w:trPr>
        <w:tc>
          <w:tcPr>
            <w:tcW w:w="1008" w:type="dxa"/>
            <w:shd w:val="clear" w:color="auto" w:fill="F5F3FF"/>
          </w:tcPr>
          <w:p w14:paraId="3A6AE43E" w14:textId="77777777" w:rsidR="00DD6BF2" w:rsidRDefault="00000000">
            <w:r>
              <w:rPr>
                <w:sz w:val="20"/>
              </w:rPr>
              <w:t>5</w:t>
            </w:r>
          </w:p>
        </w:tc>
        <w:tc>
          <w:tcPr>
            <w:tcW w:w="2880" w:type="dxa"/>
            <w:shd w:val="clear" w:color="auto" w:fill="F5F3FF"/>
          </w:tcPr>
          <w:p w14:paraId="31C304CD" w14:textId="77777777" w:rsidR="00DD6BF2" w:rsidRDefault="00000000">
            <w:r>
              <w:rPr>
                <w:sz w:val="20"/>
              </w:rPr>
              <w:t>Registration Flow</w:t>
            </w:r>
          </w:p>
        </w:tc>
        <w:tc>
          <w:tcPr>
            <w:tcW w:w="5472" w:type="dxa"/>
            <w:shd w:val="clear" w:color="auto" w:fill="F5F3FF"/>
          </w:tcPr>
          <w:p w14:paraId="219C03FE" w14:textId="77777777" w:rsidR="00DD6BF2" w:rsidRDefault="00000000">
            <w:r>
              <w:rPr>
                <w:sz w:val="20"/>
              </w:rPr>
              <w:t>Auth form toggle, email/password/confirm fields present</w:t>
            </w:r>
          </w:p>
        </w:tc>
      </w:tr>
      <w:tr w:rsidR="00DD6BF2" w14:paraId="41FB46E6" w14:textId="77777777">
        <w:trPr>
          <w:jc w:val="center"/>
        </w:trPr>
        <w:tc>
          <w:tcPr>
            <w:tcW w:w="1008" w:type="dxa"/>
          </w:tcPr>
          <w:p w14:paraId="5527BF13" w14:textId="77777777" w:rsidR="00DD6BF2" w:rsidRDefault="00000000">
            <w:r>
              <w:rPr>
                <w:sz w:val="20"/>
              </w:rPr>
              <w:t>6</w:t>
            </w:r>
          </w:p>
        </w:tc>
        <w:tc>
          <w:tcPr>
            <w:tcW w:w="2880" w:type="dxa"/>
          </w:tcPr>
          <w:p w14:paraId="70DA2506" w14:textId="77777777" w:rsidR="00DD6BF2" w:rsidRDefault="00000000">
            <w:r>
              <w:rPr>
                <w:sz w:val="20"/>
              </w:rPr>
              <w:t>Anonymous Guest Mode</w:t>
            </w:r>
          </w:p>
        </w:tc>
        <w:tc>
          <w:tcPr>
            <w:tcW w:w="5472" w:type="dxa"/>
          </w:tcPr>
          <w:p w14:paraId="7BCB514F" w14:textId="77777777" w:rsidR="00DD6BF2" w:rsidRDefault="00000000">
            <w:r>
              <w:rPr>
                <w:sz w:val="20"/>
              </w:rPr>
              <w:t>Guest sign-in works, localStorage populated, cleanup works</w:t>
            </w:r>
          </w:p>
        </w:tc>
      </w:tr>
    </w:tbl>
    <w:p w14:paraId="5FDBC17D" w14:textId="77777777" w:rsidR="00DD6BF2" w:rsidRDefault="00DD6BF2"/>
    <w:p w14:paraId="0C9AD3BF" w14:textId="77777777" w:rsidR="00DD6BF2" w:rsidRDefault="00000000">
      <w:r>
        <w:rPr>
          <w:b/>
        </w:rPr>
        <w:t>Test runner features:</w:t>
      </w:r>
    </w:p>
    <w:p w14:paraId="2AB9F91D" w14:textId="77777777" w:rsidR="00DD6BF2" w:rsidRDefault="00000000">
      <w:pPr>
        <w:pStyle w:val="ListBullet"/>
        <w:ind w:left="720"/>
      </w:pPr>
      <w:r>
        <w:rPr>
          <w:sz w:val="21"/>
        </w:rPr>
        <w:t>Visual progress bar with step-by-step badge states (Pending → Running → Passed/Failed)</w:t>
      </w:r>
    </w:p>
    <w:p w14:paraId="3B96A640" w14:textId="77777777" w:rsidR="00DD6BF2" w:rsidRDefault="00000000">
      <w:pPr>
        <w:pStyle w:val="ListBullet"/>
        <w:ind w:left="720"/>
      </w:pPr>
      <w:r>
        <w:rPr>
          <w:sz w:val="21"/>
        </w:rPr>
        <w:t>Console log panel with monospace output</w:t>
      </w:r>
    </w:p>
    <w:p w14:paraId="1D74C17D" w14:textId="77777777" w:rsidR="00DD6BF2" w:rsidRDefault="00000000">
      <w:pPr>
        <w:pStyle w:val="ListBullet"/>
        <w:ind w:left="720"/>
      </w:pPr>
      <w:r>
        <w:rPr>
          <w:sz w:val="21"/>
        </w:rPr>
        <w:t>Run all tests sequentially with a single button click</w:t>
      </w:r>
    </w:p>
    <w:p w14:paraId="232FA2E4" w14:textId="77777777" w:rsidR="00DD6BF2" w:rsidRDefault="00000000">
      <w:r>
        <w:br w:type="page"/>
      </w:r>
    </w:p>
    <w:p w14:paraId="7588CD6E" w14:textId="77777777" w:rsidR="00DD6BF2" w:rsidRDefault="00000000">
      <w:pPr>
        <w:pStyle w:val="Heading1"/>
      </w:pPr>
      <w:r>
        <w:rPr>
          <w:color w:val="8B5CF6"/>
        </w:rPr>
        <w:lastRenderedPageBreak/>
        <w:t>11. Deployment Guide</w:t>
      </w:r>
    </w:p>
    <w:p w14:paraId="1C3DF58A" w14:textId="77777777" w:rsidR="00DD6BF2" w:rsidRDefault="00000000">
      <w:pPr>
        <w:pStyle w:val="Heading2"/>
      </w:pPr>
      <w:r>
        <w:rPr>
          <w:color w:val="8B5CF6"/>
        </w:rPr>
        <w:t>11.1 Prerequisites</w:t>
      </w:r>
    </w:p>
    <w:p w14:paraId="10017D49" w14:textId="77777777" w:rsidR="00DD6BF2" w:rsidRDefault="00000000">
      <w:pPr>
        <w:pStyle w:val="ListBullet"/>
        <w:ind w:left="720"/>
      </w:pPr>
      <w:r>
        <w:rPr>
          <w:sz w:val="21"/>
        </w:rPr>
        <w:t>A Supabase project with API URL and anonymous key</w:t>
      </w:r>
    </w:p>
    <w:p w14:paraId="24301E4E" w14:textId="77777777" w:rsidR="00DD6BF2" w:rsidRDefault="00000000">
      <w:pPr>
        <w:pStyle w:val="ListBullet"/>
        <w:ind w:left="720"/>
      </w:pPr>
      <w:r>
        <w:rPr>
          <w:sz w:val="21"/>
        </w:rPr>
        <w:t>Database tables created (trackers, custom_trackers, contact_messages)</w:t>
      </w:r>
    </w:p>
    <w:p w14:paraId="6507666F" w14:textId="77777777" w:rsidR="00DD6BF2" w:rsidRDefault="00000000">
      <w:pPr>
        <w:pStyle w:val="ListBullet"/>
        <w:ind w:left="720"/>
      </w:pPr>
      <w:r>
        <w:rPr>
          <w:sz w:val="21"/>
        </w:rPr>
        <w:t>RLS policies enabled on trackers and custom_trackers tables</w:t>
      </w:r>
    </w:p>
    <w:p w14:paraId="67F190D4" w14:textId="77777777" w:rsidR="00DD6BF2" w:rsidRDefault="00000000">
      <w:pPr>
        <w:pStyle w:val="Heading2"/>
      </w:pPr>
      <w:r>
        <w:rPr>
          <w:color w:val="8B5CF6"/>
        </w:rPr>
        <w:t>11.2 Configuration</w:t>
      </w:r>
    </w:p>
    <w:p w14:paraId="394E136C" w14:textId="77777777" w:rsidR="00DD6BF2" w:rsidRDefault="00000000">
      <w:r>
        <w:t>Edit config.js with your Supabase project credentials:</w:t>
      </w:r>
    </w:p>
    <w:p w14:paraId="034BDA20" w14:textId="77777777" w:rsidR="00DD6BF2" w:rsidRDefault="00000000">
      <w:r>
        <w:rPr>
          <w:rFonts w:ascii="Consolas" w:hAnsi="Consolas"/>
          <w:color w:val="6B7280"/>
          <w:sz w:val="18"/>
        </w:rPr>
        <w:t>const SUPABASE_URL     = 'https://your-project.supabase.co';</w:t>
      </w:r>
      <w:r>
        <w:rPr>
          <w:rFonts w:ascii="Consolas" w:hAnsi="Consolas"/>
          <w:color w:val="6B7280"/>
          <w:sz w:val="18"/>
        </w:rPr>
        <w:br/>
        <w:t>const SUPABASE_ANON_KEY = 'your-anon-key';</w:t>
      </w:r>
    </w:p>
    <w:p w14:paraId="0FFBA078" w14:textId="77777777" w:rsidR="00DD6BF2" w:rsidRDefault="00000000">
      <w:pPr>
        <w:pStyle w:val="Heading2"/>
      </w:pPr>
      <w:r>
        <w:rPr>
          <w:color w:val="8B5CF6"/>
        </w:rPr>
        <w:t>11.3 Local Development</w:t>
      </w:r>
    </w:p>
    <w:p w14:paraId="4347E0D4" w14:textId="77777777" w:rsidR="00DD6BF2" w:rsidRDefault="00000000">
      <w:r>
        <w:t>From the workspace root (zensecurity-main/):</w:t>
      </w:r>
    </w:p>
    <w:p w14:paraId="37890F91" w14:textId="77777777" w:rsidR="00DD6BF2" w:rsidRDefault="00000000">
      <w:r>
        <w:rPr>
          <w:rFonts w:ascii="Consolas" w:hAnsi="Consolas"/>
          <w:color w:val="8B5CF6"/>
          <w:sz w:val="20"/>
        </w:rPr>
        <w:t>npx serve . -l 3000</w:t>
      </w:r>
    </w:p>
    <w:p w14:paraId="2026EC65" w14:textId="77777777" w:rsidR="00DD6BF2" w:rsidRDefault="00000000">
      <w:r>
        <w:t>Open: http://localhost:3000/Productivity_tracker/</w:t>
      </w:r>
    </w:p>
    <w:p w14:paraId="10479372" w14:textId="77777777" w:rsidR="00DD6BF2" w:rsidRDefault="00000000">
      <w:pPr>
        <w:pStyle w:val="Heading2"/>
      </w:pPr>
      <w:r>
        <w:rPr>
          <w:color w:val="8B5CF6"/>
        </w:rPr>
        <w:t>11.4 Production Deployment</w:t>
      </w:r>
    </w:p>
    <w:p w14:paraId="24F02B19" w14:textId="77777777" w:rsidR="00DD6BF2" w:rsidRDefault="00000000">
      <w:r>
        <w:t>Compatible with any static file hosting:</w:t>
      </w:r>
    </w:p>
    <w:tbl>
      <w:tblPr>
        <w:tblStyle w:val="TableGrid"/>
        <w:tblW w:w="0" w:type="auto"/>
        <w:jc w:val="center"/>
        <w:tblLook w:val="04A0" w:firstRow="1" w:lastRow="0" w:firstColumn="1" w:lastColumn="0" w:noHBand="0" w:noVBand="1"/>
      </w:tblPr>
      <w:tblGrid>
        <w:gridCol w:w="2160"/>
        <w:gridCol w:w="7200"/>
      </w:tblGrid>
      <w:tr w:rsidR="00DD6BF2" w14:paraId="0A203E14" w14:textId="77777777">
        <w:trPr>
          <w:jc w:val="center"/>
        </w:trPr>
        <w:tc>
          <w:tcPr>
            <w:tcW w:w="2160" w:type="dxa"/>
            <w:shd w:val="clear" w:color="auto" w:fill="8B5CF6"/>
          </w:tcPr>
          <w:p w14:paraId="2CB217C7" w14:textId="77777777" w:rsidR="00DD6BF2" w:rsidRDefault="00000000">
            <w:pPr>
              <w:jc w:val="center"/>
            </w:pPr>
            <w:r>
              <w:rPr>
                <w:b/>
                <w:color w:val="FFFFFF"/>
                <w:sz w:val="20"/>
              </w:rPr>
              <w:t>Platform</w:t>
            </w:r>
          </w:p>
        </w:tc>
        <w:tc>
          <w:tcPr>
            <w:tcW w:w="7200" w:type="dxa"/>
            <w:shd w:val="clear" w:color="auto" w:fill="8B5CF6"/>
          </w:tcPr>
          <w:p w14:paraId="474701E3" w14:textId="77777777" w:rsidR="00DD6BF2" w:rsidRDefault="00000000">
            <w:pPr>
              <w:jc w:val="center"/>
            </w:pPr>
            <w:r>
              <w:rPr>
                <w:b/>
                <w:color w:val="FFFFFF"/>
                <w:sz w:val="20"/>
              </w:rPr>
              <w:t>Steps</w:t>
            </w:r>
          </w:p>
        </w:tc>
      </w:tr>
      <w:tr w:rsidR="00DD6BF2" w14:paraId="3A74EBA0" w14:textId="77777777">
        <w:trPr>
          <w:jc w:val="center"/>
        </w:trPr>
        <w:tc>
          <w:tcPr>
            <w:tcW w:w="2160" w:type="dxa"/>
            <w:shd w:val="clear" w:color="auto" w:fill="F5F3FF"/>
          </w:tcPr>
          <w:p w14:paraId="11FA4C3A" w14:textId="77777777" w:rsidR="00DD6BF2" w:rsidRDefault="00000000">
            <w:r>
              <w:rPr>
                <w:sz w:val="20"/>
              </w:rPr>
              <w:t>Netlify</w:t>
            </w:r>
          </w:p>
        </w:tc>
        <w:tc>
          <w:tcPr>
            <w:tcW w:w="7200" w:type="dxa"/>
            <w:shd w:val="clear" w:color="auto" w:fill="F5F3FF"/>
          </w:tcPr>
          <w:p w14:paraId="4A4B0112" w14:textId="77777777" w:rsidR="00DD6BF2" w:rsidRDefault="00000000">
            <w:r>
              <w:rPr>
                <w:sz w:val="20"/>
              </w:rPr>
              <w:t>Push to GitHub → Connect Netlify → Set publish directory to ./</w:t>
            </w:r>
          </w:p>
        </w:tc>
      </w:tr>
      <w:tr w:rsidR="00DD6BF2" w14:paraId="1AADF895" w14:textId="77777777">
        <w:trPr>
          <w:jc w:val="center"/>
        </w:trPr>
        <w:tc>
          <w:tcPr>
            <w:tcW w:w="2160" w:type="dxa"/>
          </w:tcPr>
          <w:p w14:paraId="32803C08" w14:textId="77777777" w:rsidR="00DD6BF2" w:rsidRDefault="00000000">
            <w:r>
              <w:rPr>
                <w:sz w:val="20"/>
              </w:rPr>
              <w:t>Vercel</w:t>
            </w:r>
          </w:p>
        </w:tc>
        <w:tc>
          <w:tcPr>
            <w:tcW w:w="7200" w:type="dxa"/>
          </w:tcPr>
          <w:p w14:paraId="7C8BCFC0" w14:textId="77777777" w:rsidR="00DD6BF2" w:rsidRDefault="00000000">
            <w:r>
              <w:rPr>
                <w:sz w:val="20"/>
              </w:rPr>
              <w:t>Push to GitHub → Connect Vercel → No build command needed</w:t>
            </w:r>
          </w:p>
        </w:tc>
      </w:tr>
      <w:tr w:rsidR="00DD6BF2" w14:paraId="333CFB22" w14:textId="77777777">
        <w:trPr>
          <w:jc w:val="center"/>
        </w:trPr>
        <w:tc>
          <w:tcPr>
            <w:tcW w:w="2160" w:type="dxa"/>
            <w:shd w:val="clear" w:color="auto" w:fill="F5F3FF"/>
          </w:tcPr>
          <w:p w14:paraId="1F261B1C" w14:textId="77777777" w:rsidR="00DD6BF2" w:rsidRDefault="00000000">
            <w:r>
              <w:rPr>
                <w:sz w:val="20"/>
              </w:rPr>
              <w:t>GitHub Pages</w:t>
            </w:r>
          </w:p>
        </w:tc>
        <w:tc>
          <w:tcPr>
            <w:tcW w:w="7200" w:type="dxa"/>
            <w:shd w:val="clear" w:color="auto" w:fill="F5F3FF"/>
          </w:tcPr>
          <w:p w14:paraId="13EAD6BE" w14:textId="77777777" w:rsidR="00DD6BF2" w:rsidRDefault="00000000">
            <w:r>
              <w:rPr>
                <w:sz w:val="20"/>
              </w:rPr>
              <w:t>Push to GitHub → Enable Pages → Set source to root</w:t>
            </w:r>
          </w:p>
        </w:tc>
      </w:tr>
      <w:tr w:rsidR="00DD6BF2" w14:paraId="113F5D1E" w14:textId="77777777">
        <w:trPr>
          <w:jc w:val="center"/>
        </w:trPr>
        <w:tc>
          <w:tcPr>
            <w:tcW w:w="2160" w:type="dxa"/>
          </w:tcPr>
          <w:p w14:paraId="457B2576" w14:textId="77777777" w:rsidR="00DD6BF2" w:rsidRDefault="00000000">
            <w:r>
              <w:rPr>
                <w:sz w:val="20"/>
              </w:rPr>
              <w:t>Manual</w:t>
            </w:r>
          </w:p>
        </w:tc>
        <w:tc>
          <w:tcPr>
            <w:tcW w:w="7200" w:type="dxa"/>
          </w:tcPr>
          <w:p w14:paraId="2058FF1A" w14:textId="77777777" w:rsidR="00DD6BF2" w:rsidRDefault="00000000">
            <w:r>
              <w:rPr>
                <w:sz w:val="20"/>
              </w:rPr>
              <w:t>Upload Productivity_tracker/ folder to any web host</w:t>
            </w:r>
          </w:p>
        </w:tc>
      </w:tr>
    </w:tbl>
    <w:p w14:paraId="46E4051D" w14:textId="77777777" w:rsidR="00DD6BF2" w:rsidRDefault="00000000">
      <w:r>
        <w:br w:type="page"/>
      </w:r>
    </w:p>
    <w:p w14:paraId="34A512BC" w14:textId="77777777" w:rsidR="00DD6BF2" w:rsidRDefault="00000000">
      <w:pPr>
        <w:pStyle w:val="Heading1"/>
      </w:pPr>
      <w:r>
        <w:rPr>
          <w:color w:val="8B5CF6"/>
        </w:rPr>
        <w:lastRenderedPageBreak/>
        <w:t>12. Future Enhancements</w:t>
      </w:r>
    </w:p>
    <w:p w14:paraId="3BCC9109" w14:textId="77777777" w:rsidR="00DD6BF2" w:rsidRDefault="00000000">
      <w:r>
        <w:rPr>
          <w:b/>
        </w:rPr>
        <w:t>Planned features for future releases:</w:t>
      </w:r>
    </w:p>
    <w:p w14:paraId="31E4DED6" w14:textId="77777777" w:rsidR="00DD6BF2" w:rsidRDefault="00000000">
      <w:pPr>
        <w:pStyle w:val="ListBullet"/>
        <w:ind w:left="720"/>
      </w:pPr>
      <w:r>
        <w:rPr>
          <w:sz w:val="21"/>
        </w:rPr>
        <w:t>OAuth integration: Google, GitHub, Apple sign-in via Supabase Auth</w:t>
      </w:r>
    </w:p>
    <w:p w14:paraId="3445860B" w14:textId="77777777" w:rsidR="00DD6BF2" w:rsidRDefault="00000000">
      <w:pPr>
        <w:pStyle w:val="ListBullet"/>
        <w:ind w:left="720"/>
      </w:pPr>
      <w:r>
        <w:rPr>
          <w:sz w:val="21"/>
        </w:rPr>
        <w:t>Push notifications: Browser notification API for timer reminders</w:t>
      </w:r>
    </w:p>
    <w:p w14:paraId="6A3426B7" w14:textId="77777777" w:rsidR="00DD6BF2" w:rsidRDefault="00000000">
      <w:pPr>
        <w:pStyle w:val="ListBullet"/>
        <w:ind w:left="720"/>
      </w:pPr>
      <w:r>
        <w:rPr>
          <w:sz w:val="21"/>
        </w:rPr>
        <w:t>Data export: CSV/JSON export of tracking history</w:t>
      </w:r>
    </w:p>
    <w:p w14:paraId="6DBE28B3" w14:textId="77777777" w:rsidR="00DD6BF2" w:rsidRDefault="00000000">
      <w:pPr>
        <w:pStyle w:val="ListBullet"/>
        <w:ind w:left="720"/>
      </w:pPr>
      <w:r>
        <w:rPr>
          <w:sz w:val="21"/>
        </w:rPr>
        <w:t>Social features: Share protocols with other users</w:t>
      </w:r>
    </w:p>
    <w:p w14:paraId="332C3C49" w14:textId="77777777" w:rsidR="00DD6BF2" w:rsidRDefault="00000000">
      <w:pPr>
        <w:pStyle w:val="ListBullet"/>
        <w:ind w:left="720"/>
      </w:pPr>
      <w:r>
        <w:rPr>
          <w:sz w:val="21"/>
        </w:rPr>
        <w:t>PWA support: Service worker for offline access</w:t>
      </w:r>
    </w:p>
    <w:p w14:paraId="43118DAB" w14:textId="77777777" w:rsidR="00DD6BF2" w:rsidRDefault="00000000">
      <w:pPr>
        <w:pStyle w:val="ListBullet"/>
        <w:ind w:left="720"/>
      </w:pPr>
      <w:r>
        <w:rPr>
          <w:sz w:val="21"/>
        </w:rPr>
        <w:t>Streak tracking: Visual streak counter for consecutive days</w:t>
      </w:r>
    </w:p>
    <w:p w14:paraId="1374A819" w14:textId="77777777" w:rsidR="00DD6BF2" w:rsidRDefault="00000000">
      <w:pPr>
        <w:pStyle w:val="ListBullet"/>
        <w:ind w:left="720"/>
      </w:pPr>
      <w:r>
        <w:rPr>
          <w:sz w:val="21"/>
        </w:rPr>
        <w:t>Weekly/monthly reports: Email digest of tracking statistics</w:t>
      </w:r>
    </w:p>
    <w:p w14:paraId="7D618BCA" w14:textId="77777777" w:rsidR="00DD6BF2" w:rsidRDefault="00000000">
      <w:pPr>
        <w:pStyle w:val="ListBullet"/>
        <w:ind w:left="720"/>
      </w:pPr>
      <w:r>
        <w:rPr>
          <w:sz w:val="21"/>
        </w:rPr>
        <w:t>AI insights: Pattern analysis and personalised recommendations</w:t>
      </w:r>
    </w:p>
    <w:p w14:paraId="223CB3E1" w14:textId="77777777" w:rsidR="00DD6BF2" w:rsidRDefault="00000000">
      <w:pPr>
        <w:pStyle w:val="ListBullet"/>
        <w:ind w:left="720"/>
      </w:pPr>
      <w:r>
        <w:rPr>
          <w:sz w:val="21"/>
        </w:rPr>
        <w:t>Calendar heatmap: GitHub-style contribution graph for tracking history</w:t>
      </w:r>
    </w:p>
    <w:p w14:paraId="0DCD7D02" w14:textId="77777777" w:rsidR="00DD6BF2" w:rsidRDefault="00000000">
      <w:pPr>
        <w:pStyle w:val="ListBullet"/>
        <w:ind w:left="720"/>
      </w:pPr>
      <w:r>
        <w:rPr>
          <w:sz w:val="21"/>
        </w:rPr>
        <w:t>Supabase Realtime: Live sync across devices for registered users</w:t>
      </w:r>
    </w:p>
    <w:p w14:paraId="1F416708" w14:textId="77777777" w:rsidR="00DD6BF2" w:rsidRDefault="00DD6BF2"/>
    <w:p w14:paraId="2B1A6551" w14:textId="77777777" w:rsidR="00DD6BF2" w:rsidRDefault="00DD6BF2"/>
    <w:p w14:paraId="2EAD8BE0" w14:textId="77777777" w:rsidR="00DD6BF2" w:rsidRDefault="00000000">
      <w:pPr>
        <w:jc w:val="center"/>
      </w:pPr>
      <w:r>
        <w:rPr>
          <w:i/>
          <w:color w:val="6B7280"/>
          <w:sz w:val="20"/>
        </w:rPr>
        <w:t>— End of Document —</w:t>
      </w:r>
    </w:p>
    <w:p w14:paraId="52DBD3BC" w14:textId="77777777" w:rsidR="00DD6BF2" w:rsidRDefault="00000000">
      <w:pPr>
        <w:jc w:val="center"/>
      </w:pPr>
      <w:r>
        <w:rPr>
          <w:color w:val="6B7280"/>
          <w:sz w:val="18"/>
        </w:rPr>
        <w:t>Generated for Productivity Tracker v1.0 • July 2026</w:t>
      </w:r>
    </w:p>
    <w:sectPr w:rsidR="00DD6BF2"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1493192">
    <w:abstractNumId w:val="8"/>
  </w:num>
  <w:num w:numId="2" w16cid:durableId="2064713642">
    <w:abstractNumId w:val="6"/>
  </w:num>
  <w:num w:numId="3" w16cid:durableId="247888842">
    <w:abstractNumId w:val="5"/>
  </w:num>
  <w:num w:numId="4" w16cid:durableId="1426684887">
    <w:abstractNumId w:val="4"/>
  </w:num>
  <w:num w:numId="5" w16cid:durableId="140972729">
    <w:abstractNumId w:val="7"/>
  </w:num>
  <w:num w:numId="6" w16cid:durableId="1761096092">
    <w:abstractNumId w:val="3"/>
  </w:num>
  <w:num w:numId="7" w16cid:durableId="394202664">
    <w:abstractNumId w:val="2"/>
  </w:num>
  <w:num w:numId="8" w16cid:durableId="1717924427">
    <w:abstractNumId w:val="1"/>
  </w:num>
  <w:num w:numId="9" w16cid:durableId="1924073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AA4437"/>
    <w:rsid w:val="00B47730"/>
    <w:rsid w:val="00B9135C"/>
    <w:rsid w:val="00CB0664"/>
    <w:rsid w:val="00DD6BF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A7226D"/>
  <w14:defaultImageDpi w14:val="300"/>
  <w15:docId w15:val="{E5A454EF-5EAB-4041-B8E5-63BC2EF4E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0F172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23</Pages>
  <Words>3516</Words>
  <Characters>20045</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23514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Anirban  Goswami</cp:lastModifiedBy>
  <cp:revision>2</cp:revision>
  <dcterms:created xsi:type="dcterms:W3CDTF">2013-12-23T23:15:00Z</dcterms:created>
  <dcterms:modified xsi:type="dcterms:W3CDTF">2026-07-14T08:17:00Z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2026-07-14T08:17:35Z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71a1ed51-96e6-41b0-ba77-8847cdba41b1</vt:lpwstr>
  </property>
  <property fmtid="{D5CDD505-2E9C-101B-9397-08002B2CF9AE}" pid="7" name="MSIP_Label_defa4170-0d19-0005-0004-bc88714345d2_ActionId">
    <vt:lpwstr>5b72d725-04f5-4187-b75d-8241b6e13269</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