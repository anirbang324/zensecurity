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8B5CF6"/>
          <w:sz w:val="64"/>
        </w:rPr>
        <w:t>GitHub Pages Hosting Guide</w:t>
      </w:r>
    </w:p>
    <w:p>
      <w:pPr>
        <w:jc w:val="center"/>
      </w:pPr>
      <w:r>
        <w:rPr>
          <w:color w:val="6B7280"/>
          <w:sz w:val="36"/>
        </w:rPr>
        <w:t>Productivity Tracker + Zen Security</w:t>
      </w:r>
    </w:p>
    <w:p/>
    <w:p>
      <w:pPr>
        <w:jc w:val="center"/>
      </w:pPr>
      <w:r>
        <w:rPr>
          <w:color w:val="0F172A"/>
          <w:sz w:val="24"/>
        </w:rPr>
        <w:t>A complete step-by-step guide to deploy the Productivity Tracker and</w:t>
        <w:br/>
        <w:t>Zen Security projects on GitHub Pages for free static hosting.</w:t>
      </w:r>
    </w:p>
    <w:p/>
    <w:p/>
    <w:p>
      <w:pPr>
        <w:jc w:val="center"/>
      </w:pPr>
      <w:r>
        <w:rPr>
          <w:i/>
          <w:color w:val="6B7280"/>
          <w:sz w:val="22"/>
        </w:rPr>
        <w:t>Part of the Zen Security Project by Trupti Shiralkar</w:t>
      </w:r>
    </w:p>
    <w:p/>
    <w:p>
      <w:pPr>
        <w:jc w:val="center"/>
      </w:pPr>
      <w:r>
        <w:rPr>
          <w:color w:val="6B7280"/>
          <w:sz w:val="20"/>
        </w:rPr>
        <w:t>Version 1.0  |  July 2026</w:t>
      </w:r>
    </w:p>
    <w:p>
      <w:r>
        <w:br w:type="page"/>
      </w:r>
    </w:p>
    <w:p>
      <w:pPr>
        <w:pStyle w:val="Heading1"/>
      </w:pPr>
      <w:r>
        <w:rPr>
          <w:color w:val="8B5CF6"/>
        </w:rPr>
        <w:t>Table of Contents</w:t>
      </w:r>
    </w:p>
    <w:p>
      <w:r>
        <w:rPr>
          <w:b/>
          <w:color w:val="0F172A"/>
          <w:sz w:val="22"/>
        </w:rPr>
        <w:t>1. Overview</w:t>
      </w:r>
    </w:p>
    <w:p>
      <w:r>
        <w:rPr>
          <w:b w:val="0"/>
          <w:color w:val="0F172A"/>
          <w:sz w:val="22"/>
        </w:rPr>
        <w:t xml:space="preserve">   1.1 GitHub Pages vs Netlify</w:t>
      </w:r>
    </w:p>
    <w:p>
      <w:r>
        <w:rPr>
          <w:b w:val="0"/>
          <w:color w:val="0F172A"/>
          <w:sz w:val="22"/>
        </w:rPr>
        <w:t xml:space="preserve">   1.2 What You Will Need</w:t>
      </w:r>
    </w:p>
    <w:p>
      <w:r>
        <w:rPr>
          <w:b/>
          <w:color w:val="0F172A"/>
          <w:sz w:val="22"/>
        </w:rPr>
        <w:t>2. Prerequisites</w:t>
      </w:r>
    </w:p>
    <w:p>
      <w:r>
        <w:rPr>
          <w:b/>
          <w:color w:val="0F172A"/>
          <w:sz w:val="22"/>
        </w:rPr>
        <w:t>3. Step-by-Step Deployment</w:t>
      </w:r>
    </w:p>
    <w:p>
      <w:r>
        <w:rPr>
          <w:b w:val="0"/>
          <w:color w:val="0F172A"/>
          <w:sz w:val="22"/>
        </w:rPr>
        <w:t xml:space="preserve">   Step 1: Create a GitHub Repository</w:t>
      </w:r>
    </w:p>
    <w:p>
      <w:r>
        <w:rPr>
          <w:b w:val="0"/>
          <w:color w:val="0F172A"/>
          <w:sz w:val="22"/>
        </w:rPr>
        <w:t xml:space="preserve">   Step 2: Push Your Code to GitHub</w:t>
      </w:r>
    </w:p>
    <w:p>
      <w:r>
        <w:rPr>
          <w:b w:val="0"/>
          <w:color w:val="0F172A"/>
          <w:sz w:val="22"/>
        </w:rPr>
        <w:t xml:space="preserve">   Step 3: Configure Supabase for GitHub Pages</w:t>
      </w:r>
    </w:p>
    <w:p>
      <w:r>
        <w:rPr>
          <w:b w:val="0"/>
          <w:color w:val="0F172A"/>
          <w:sz w:val="22"/>
        </w:rPr>
        <w:t xml:space="preserve">   Step 4: Fix Relative Paths for GitHub Pages</w:t>
      </w:r>
    </w:p>
    <w:p>
      <w:r>
        <w:rPr>
          <w:b w:val="0"/>
          <w:color w:val="0F172A"/>
          <w:sz w:val="22"/>
        </w:rPr>
        <w:t xml:space="preserve">   Step 5: Add a Root Redirect (index.html)</w:t>
      </w:r>
    </w:p>
    <w:p>
      <w:r>
        <w:rPr>
          <w:b w:val="0"/>
          <w:color w:val="0F172A"/>
          <w:sz w:val="22"/>
        </w:rPr>
        <w:t xml:space="preserve">   Step 6: Handle Trailing Slash Redirects</w:t>
      </w:r>
    </w:p>
    <w:p>
      <w:r>
        <w:rPr>
          <w:b w:val="0"/>
          <w:color w:val="0F172A"/>
          <w:sz w:val="22"/>
        </w:rPr>
        <w:t xml:space="preserve">   Step 7: Enable GitHub Pages</w:t>
      </w:r>
    </w:p>
    <w:p>
      <w:r>
        <w:rPr>
          <w:b w:val="0"/>
          <w:color w:val="0F172A"/>
          <w:sz w:val="22"/>
        </w:rPr>
        <w:t xml:space="preserve">   Step 8: Verify Your Deployment</w:t>
      </w:r>
    </w:p>
    <w:p>
      <w:r>
        <w:rPr>
          <w:b/>
          <w:color w:val="0F172A"/>
          <w:sz w:val="22"/>
        </w:rPr>
        <w:t>4. Custom Domain Setup (Optional)</w:t>
      </w:r>
    </w:p>
    <w:p>
      <w:r>
        <w:rPr>
          <w:b/>
          <w:color w:val="0F172A"/>
          <w:sz w:val="22"/>
        </w:rPr>
        <w:t>5. Supabase Auth Callback Configuration</w:t>
      </w:r>
    </w:p>
    <w:p>
      <w:r>
        <w:rPr>
          <w:b/>
          <w:color w:val="0F172A"/>
          <w:sz w:val="22"/>
        </w:rPr>
        <w:t>6. GitHub Pages Limitations &amp; Workarounds</w:t>
      </w:r>
    </w:p>
    <w:p>
      <w:r>
        <w:rPr>
          <w:b/>
          <w:color w:val="0F172A"/>
          <w:sz w:val="22"/>
        </w:rPr>
        <w:t>7. Continuous Deployment Workflow</w:t>
      </w:r>
    </w:p>
    <w:p>
      <w:r>
        <w:rPr>
          <w:b/>
          <w:color w:val="0F172A"/>
          <w:sz w:val="22"/>
        </w:rPr>
        <w:t>8. Troubleshooting Guide</w:t>
      </w:r>
    </w:p>
    <w:p>
      <w:r>
        <w:rPr>
          <w:b/>
          <w:color w:val="0F172A"/>
          <w:sz w:val="22"/>
        </w:rPr>
        <w:t>9. Netlify vs GitHub Pages Comparison</w:t>
      </w:r>
    </w:p>
    <w:p>
      <w:r>
        <w:rPr>
          <w:b/>
          <w:color w:val="0F172A"/>
          <w:sz w:val="22"/>
        </w:rPr>
        <w:t>10. Checklist Before Going Live</w:t>
      </w:r>
    </w:p>
    <w:p>
      <w:r>
        <w:br w:type="page"/>
      </w:r>
    </w:p>
    <w:p>
      <w:pPr>
        <w:pStyle w:val="Heading1"/>
      </w:pPr>
      <w:r>
        <w:rPr>
          <w:color w:val="8B5CF6"/>
        </w:rPr>
        <w:t>1. Overview</w:t>
      </w:r>
    </w:p>
    <w:p>
      <w:r>
        <w:rPr>
          <w:b w:val="0"/>
          <w:i w:val="0"/>
          <w:color w:val="0F172A"/>
          <w:sz w:val="22"/>
        </w:rPr>
        <w:t>GitHub Pages is a free static site hosting service provided by GitHub. It serves files directly from a GitHub repository and is ideal for projects like the Productivity Tracker, which is a fully static, zero-build application with no server-side runtime.</w:t>
      </w:r>
    </w:p>
    <w:p>
      <w:r>
        <w:rPr>
          <w:b w:val="0"/>
          <w:i w:val="0"/>
          <w:color w:val="0F172A"/>
          <w:sz w:val="22"/>
        </w:rPr>
        <w:t>This guide walks you through every step needed to migrate the project from Netlify to GitHub Pages, including path adjustments, Supabase configuration changes, and common pitfalls to avoid.</w:t>
      </w:r>
    </w:p>
    <w:p>
      <w:pPr>
        <w:pStyle w:val="Heading2"/>
      </w:pPr>
      <w:r>
        <w:rPr>
          <w:color w:val="8B5CF6"/>
        </w:rPr>
        <w:t>1.1 GitHub Pages vs Netlify</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8B5CF6"/>
          </w:tcPr>
          <w:p>
            <w:pPr>
              <w:jc w:val="center"/>
            </w:pPr>
            <w:r>
              <w:rPr>
                <w:b/>
                <w:color w:val="FFFFFF"/>
                <w:sz w:val="20"/>
              </w:rPr>
              <w:t>Feature</w:t>
            </w:r>
          </w:p>
        </w:tc>
        <w:tc>
          <w:tcPr>
            <w:tcW w:type="dxa" w:w="3312"/>
            <w:shd w:fill="8B5CF6"/>
          </w:tcPr>
          <w:p>
            <w:pPr>
              <w:jc w:val="center"/>
            </w:pPr>
            <w:r>
              <w:rPr>
                <w:b/>
                <w:color w:val="FFFFFF"/>
                <w:sz w:val="20"/>
              </w:rPr>
              <w:t>GitHub Pages</w:t>
            </w:r>
          </w:p>
        </w:tc>
        <w:tc>
          <w:tcPr>
            <w:tcW w:type="dxa" w:w="3168"/>
            <w:shd w:fill="8B5CF6"/>
          </w:tcPr>
          <w:p>
            <w:pPr>
              <w:jc w:val="center"/>
            </w:pPr>
            <w:r>
              <w:rPr>
                <w:b/>
                <w:color w:val="FFFFFF"/>
                <w:sz w:val="20"/>
              </w:rPr>
              <w:t>Netlify</w:t>
            </w:r>
          </w:p>
        </w:tc>
      </w:tr>
      <w:tr>
        <w:tc>
          <w:tcPr>
            <w:tcW w:type="dxa" w:w="2880"/>
            <w:shd w:fill="F5F3FF"/>
          </w:tcPr>
          <w:p>
            <w:r>
              <w:rPr>
                <w:color w:val="0F172A"/>
                <w:sz w:val="20"/>
              </w:rPr>
              <w:t>Cost</w:t>
            </w:r>
          </w:p>
        </w:tc>
        <w:tc>
          <w:tcPr>
            <w:tcW w:type="dxa" w:w="3312"/>
            <w:shd w:fill="F5F3FF"/>
          </w:tcPr>
          <w:p>
            <w:r>
              <w:rPr>
                <w:color w:val="0F172A"/>
                <w:sz w:val="20"/>
              </w:rPr>
              <w:t>Free (public repos)</w:t>
            </w:r>
          </w:p>
        </w:tc>
        <w:tc>
          <w:tcPr>
            <w:tcW w:type="dxa" w:w="3168"/>
            <w:shd w:fill="F5F3FF"/>
          </w:tcPr>
          <w:p>
            <w:r>
              <w:rPr>
                <w:color w:val="0F172A"/>
                <w:sz w:val="20"/>
              </w:rPr>
              <w:t>Free tier available</w:t>
            </w:r>
          </w:p>
        </w:tc>
      </w:tr>
      <w:tr>
        <w:tc>
          <w:tcPr>
            <w:tcW w:type="dxa" w:w="2880"/>
          </w:tcPr>
          <w:p>
            <w:r>
              <w:rPr>
                <w:color w:val="0F172A"/>
                <w:sz w:val="20"/>
              </w:rPr>
              <w:t>Custom domains</w:t>
            </w:r>
          </w:p>
        </w:tc>
        <w:tc>
          <w:tcPr>
            <w:tcW w:type="dxa" w:w="3312"/>
          </w:tcPr>
          <w:p>
            <w:r>
              <w:rPr>
                <w:color w:val="0F172A"/>
                <w:sz w:val="20"/>
              </w:rPr>
              <w:t>Yes (with CNAME)</w:t>
            </w:r>
          </w:p>
        </w:tc>
        <w:tc>
          <w:tcPr>
            <w:tcW w:type="dxa" w:w="3168"/>
          </w:tcPr>
          <w:p>
            <w:r>
              <w:rPr>
                <w:color w:val="0F172A"/>
                <w:sz w:val="20"/>
              </w:rPr>
              <w:t>Yes (with DNS)</w:t>
            </w:r>
          </w:p>
        </w:tc>
      </w:tr>
      <w:tr>
        <w:tc>
          <w:tcPr>
            <w:tcW w:type="dxa" w:w="2880"/>
            <w:shd w:fill="F5F3FF"/>
          </w:tcPr>
          <w:p>
            <w:r>
              <w:rPr>
                <w:color w:val="0F172A"/>
                <w:sz w:val="20"/>
              </w:rPr>
              <w:t>HTTPS</w:t>
            </w:r>
          </w:p>
        </w:tc>
        <w:tc>
          <w:tcPr>
            <w:tcW w:type="dxa" w:w="3312"/>
            <w:shd w:fill="F5F3FF"/>
          </w:tcPr>
          <w:p>
            <w:r>
              <w:rPr>
                <w:color w:val="0F172A"/>
                <w:sz w:val="20"/>
              </w:rPr>
              <w:t>Automatic (Let's Encrypt)</w:t>
            </w:r>
          </w:p>
        </w:tc>
        <w:tc>
          <w:tcPr>
            <w:tcW w:type="dxa" w:w="3168"/>
            <w:shd w:fill="F5F3FF"/>
          </w:tcPr>
          <w:p>
            <w:r>
              <w:rPr>
                <w:color w:val="0F172A"/>
                <w:sz w:val="20"/>
              </w:rPr>
              <w:t>Automatic</w:t>
            </w:r>
          </w:p>
        </w:tc>
      </w:tr>
      <w:tr>
        <w:tc>
          <w:tcPr>
            <w:tcW w:type="dxa" w:w="2880"/>
          </w:tcPr>
          <w:p>
            <w:r>
              <w:rPr>
                <w:color w:val="0F172A"/>
                <w:sz w:val="20"/>
              </w:rPr>
              <w:t>Build commands</w:t>
            </w:r>
          </w:p>
        </w:tc>
        <w:tc>
          <w:tcPr>
            <w:tcW w:type="dxa" w:w="3312"/>
          </w:tcPr>
          <w:p>
            <w:r>
              <w:rPr>
                <w:color w:val="0F172A"/>
                <w:sz w:val="20"/>
              </w:rPr>
              <w:t>Not supported (static only)</w:t>
            </w:r>
          </w:p>
        </w:tc>
        <w:tc>
          <w:tcPr>
            <w:tcW w:type="dxa" w:w="3168"/>
          </w:tcPr>
          <w:p>
            <w:r>
              <w:rPr>
                <w:color w:val="0F172A"/>
                <w:sz w:val="20"/>
              </w:rPr>
              <w:t>Supported</w:t>
            </w:r>
          </w:p>
        </w:tc>
      </w:tr>
      <w:tr>
        <w:tc>
          <w:tcPr>
            <w:tcW w:type="dxa" w:w="2880"/>
            <w:shd w:fill="F5F3FF"/>
          </w:tcPr>
          <w:p>
            <w:r>
              <w:rPr>
                <w:color w:val="0F172A"/>
                <w:sz w:val="20"/>
              </w:rPr>
              <w:t>Redirects (server-side)</w:t>
            </w:r>
          </w:p>
        </w:tc>
        <w:tc>
          <w:tcPr>
            <w:tcW w:type="dxa" w:w="3312"/>
            <w:shd w:fill="F5F3FF"/>
          </w:tcPr>
          <w:p>
            <w:r>
              <w:rPr>
                <w:color w:val="0F172A"/>
                <w:sz w:val="20"/>
              </w:rPr>
              <w:t>Not supported</w:t>
            </w:r>
          </w:p>
        </w:tc>
        <w:tc>
          <w:tcPr>
            <w:tcW w:type="dxa" w:w="3168"/>
            <w:shd w:fill="F5F3FF"/>
          </w:tcPr>
          <w:p>
            <w:r>
              <w:rPr>
                <w:color w:val="0F172A"/>
                <w:sz w:val="20"/>
              </w:rPr>
              <w:t>Supported (_redirects / netlify.toml)</w:t>
            </w:r>
          </w:p>
        </w:tc>
      </w:tr>
      <w:tr>
        <w:tc>
          <w:tcPr>
            <w:tcW w:type="dxa" w:w="2880"/>
          </w:tcPr>
          <w:p>
            <w:r>
              <w:rPr>
                <w:color w:val="0F172A"/>
                <w:sz w:val="20"/>
              </w:rPr>
              <w:t>Forms</w:t>
            </w:r>
          </w:p>
        </w:tc>
        <w:tc>
          <w:tcPr>
            <w:tcW w:type="dxa" w:w="3312"/>
          </w:tcPr>
          <w:p>
            <w:r>
              <w:rPr>
                <w:color w:val="0F172A"/>
                <w:sz w:val="20"/>
              </w:rPr>
              <w:t>Not supported</w:t>
            </w:r>
          </w:p>
        </w:tc>
        <w:tc>
          <w:tcPr>
            <w:tcW w:type="dxa" w:w="3168"/>
          </w:tcPr>
          <w:p>
            <w:r>
              <w:rPr>
                <w:color w:val="0F172A"/>
                <w:sz w:val="20"/>
              </w:rPr>
              <w:t>Netlify Forms built-in</w:t>
            </w:r>
          </w:p>
        </w:tc>
      </w:tr>
      <w:tr>
        <w:tc>
          <w:tcPr>
            <w:tcW w:type="dxa" w:w="2880"/>
            <w:shd w:fill="F5F3FF"/>
          </w:tcPr>
          <w:p>
            <w:r>
              <w:rPr>
                <w:color w:val="0F172A"/>
                <w:sz w:val="20"/>
              </w:rPr>
              <w:t>Deploy previews</w:t>
            </w:r>
          </w:p>
        </w:tc>
        <w:tc>
          <w:tcPr>
            <w:tcW w:type="dxa" w:w="3312"/>
            <w:shd w:fill="F5F3FF"/>
          </w:tcPr>
          <w:p>
            <w:r>
              <w:rPr>
                <w:color w:val="0F172A"/>
                <w:sz w:val="20"/>
              </w:rPr>
              <w:t>Not available</w:t>
            </w:r>
          </w:p>
        </w:tc>
        <w:tc>
          <w:tcPr>
            <w:tcW w:type="dxa" w:w="3168"/>
            <w:shd w:fill="F5F3FF"/>
          </w:tcPr>
          <w:p>
            <w:r>
              <w:rPr>
                <w:color w:val="0F172A"/>
                <w:sz w:val="20"/>
              </w:rPr>
              <w:t>Per-PR deploy previews</w:t>
            </w:r>
          </w:p>
        </w:tc>
      </w:tr>
      <w:tr>
        <w:tc>
          <w:tcPr>
            <w:tcW w:type="dxa" w:w="2880"/>
          </w:tcPr>
          <w:p>
            <w:r>
              <w:rPr>
                <w:color w:val="0F172A"/>
                <w:sz w:val="20"/>
              </w:rPr>
              <w:t>Bandwidth</w:t>
            </w:r>
          </w:p>
        </w:tc>
        <w:tc>
          <w:tcPr>
            <w:tcW w:type="dxa" w:w="3312"/>
          </w:tcPr>
          <w:p>
            <w:r>
              <w:rPr>
                <w:color w:val="0F172A"/>
                <w:sz w:val="20"/>
              </w:rPr>
              <w:t>100 GB/month soft limit</w:t>
            </w:r>
          </w:p>
        </w:tc>
        <w:tc>
          <w:tcPr>
            <w:tcW w:type="dxa" w:w="3168"/>
          </w:tcPr>
          <w:p>
            <w:r>
              <w:rPr>
                <w:color w:val="0F172A"/>
                <w:sz w:val="20"/>
              </w:rPr>
              <w:t>100 GB/month (free tier)</w:t>
            </w:r>
          </w:p>
        </w:tc>
      </w:tr>
      <w:tr>
        <w:tc>
          <w:tcPr>
            <w:tcW w:type="dxa" w:w="2880"/>
            <w:shd w:fill="F5F3FF"/>
          </w:tcPr>
          <w:p>
            <w:r>
              <w:rPr>
                <w:color w:val="0F172A"/>
                <w:sz w:val="20"/>
              </w:rPr>
              <w:t>Site size limit</w:t>
            </w:r>
          </w:p>
        </w:tc>
        <w:tc>
          <w:tcPr>
            <w:tcW w:type="dxa" w:w="3312"/>
            <w:shd w:fill="F5F3FF"/>
          </w:tcPr>
          <w:p>
            <w:r>
              <w:rPr>
                <w:color w:val="0F172A"/>
                <w:sz w:val="20"/>
              </w:rPr>
              <w:t>1 GB repository</w:t>
            </w:r>
          </w:p>
        </w:tc>
        <w:tc>
          <w:tcPr>
            <w:tcW w:type="dxa" w:w="3168"/>
            <w:shd w:fill="F5F3FF"/>
          </w:tcPr>
          <w:p>
            <w:r>
              <w:rPr>
                <w:color w:val="0F172A"/>
                <w:sz w:val="20"/>
              </w:rPr>
              <w:t>No hard limit</w:t>
            </w:r>
          </w:p>
        </w:tc>
      </w:tr>
      <w:tr>
        <w:tc>
          <w:tcPr>
            <w:tcW w:type="dxa" w:w="2880"/>
          </w:tcPr>
          <w:p>
            <w:r>
              <w:rPr>
                <w:color w:val="0F172A"/>
                <w:sz w:val="20"/>
              </w:rPr>
              <w:t>Auto-deploy on push</w:t>
            </w:r>
          </w:p>
        </w:tc>
        <w:tc>
          <w:tcPr>
            <w:tcW w:type="dxa" w:w="3312"/>
          </w:tcPr>
          <w:p>
            <w:r>
              <w:rPr>
                <w:color w:val="0F172A"/>
                <w:sz w:val="20"/>
              </w:rPr>
              <w:t>Yes (from configured branch)</w:t>
            </w:r>
          </w:p>
        </w:tc>
        <w:tc>
          <w:tcPr>
            <w:tcW w:type="dxa" w:w="3168"/>
          </w:tcPr>
          <w:p>
            <w:r>
              <w:rPr>
                <w:color w:val="0F172A"/>
                <w:sz w:val="20"/>
              </w:rPr>
              <w:t>Yes (from any branch)</w:t>
            </w:r>
          </w:p>
        </w:tc>
      </w:tr>
    </w:tbl>
    <w:p>
      <w:pPr>
        <w:pStyle w:val="Heading2"/>
      </w:pPr>
      <w:r>
        <w:rPr>
          <w:color w:val="8B5CF6"/>
        </w:rPr>
        <w:t>1.2 What You Will Need</w:t>
      </w:r>
    </w:p>
    <w:p>
      <w:pPr>
        <w:pStyle w:val="ListBullet"/>
        <w:ind w:left="720"/>
      </w:pPr>
      <w:r/>
      <w:r>
        <w:rPr>
          <w:color w:val="0F172A"/>
          <w:sz w:val="21"/>
        </w:rPr>
        <w:t>A GitHub account (free)</w:t>
      </w:r>
    </w:p>
    <w:p>
      <w:pPr>
        <w:pStyle w:val="ListBullet"/>
        <w:ind w:left="720"/>
      </w:pPr>
      <w:r/>
      <w:r>
        <w:rPr>
          <w:color w:val="0F172A"/>
          <w:sz w:val="21"/>
        </w:rPr>
        <w:t>Git installed on your computer</w:t>
      </w:r>
    </w:p>
    <w:p>
      <w:pPr>
        <w:pStyle w:val="ListBullet"/>
        <w:ind w:left="720"/>
      </w:pPr>
      <w:r/>
      <w:r>
        <w:rPr>
          <w:color w:val="0F172A"/>
          <w:sz w:val="21"/>
        </w:rPr>
        <w:t>The Productivity Tracker project files on your local machine</w:t>
      </w:r>
    </w:p>
    <w:p>
      <w:pPr>
        <w:pStyle w:val="ListBullet"/>
        <w:ind w:left="720"/>
      </w:pPr>
      <w:r/>
      <w:r>
        <w:rPr>
          <w:color w:val="0F172A"/>
          <w:sz w:val="21"/>
        </w:rPr>
        <w:t>A Supabase project (for authentication and cloud sync)</w:t>
      </w:r>
    </w:p>
    <w:p>
      <w:pPr>
        <w:pStyle w:val="ListBullet"/>
        <w:ind w:left="720"/>
      </w:pPr>
      <w:r/>
      <w:r>
        <w:rPr>
          <w:color w:val="0F172A"/>
          <w:sz w:val="21"/>
        </w:rPr>
        <w:t>(Optional) A custom domain name</w:t>
      </w:r>
    </w:p>
    <w:p>
      <w:r>
        <w:br w:type="page"/>
      </w:r>
    </w:p>
    <w:p>
      <w:pPr>
        <w:pStyle w:val="Heading1"/>
      </w:pPr>
      <w:r>
        <w:rPr>
          <w:color w:val="8B5CF6"/>
        </w:rPr>
        <w:t>2. Prerequisites</w:t>
      </w:r>
    </w:p>
    <w:p>
      <w:r>
        <w:rPr>
          <w:b w:val="0"/>
          <w:i w:val="0"/>
          <w:color w:val="0F172A"/>
          <w:sz w:val="22"/>
        </w:rPr>
        <w:t>Before you begin, make sure you have the following set up:</w:t>
      </w:r>
    </w:p>
    <w:p>
      <w:r>
        <w:rPr>
          <w:b/>
          <w:i w:val="0"/>
          <w:color w:val="0F172A"/>
          <w:sz w:val="22"/>
        </w:rPr>
        <w:t>A. Git Installation</w:t>
      </w:r>
    </w:p>
    <w:p>
      <w:r>
        <w:rPr>
          <w:b w:val="0"/>
          <w:i w:val="0"/>
          <w:color w:val="0F172A"/>
          <w:sz w:val="22"/>
        </w:rPr>
        <w:t>Download and install Git from https://git-scm.com/downloads. Verify the installation by running:</w:t>
      </w:r>
    </w:p>
    <w:p>
      <w:pPr>
        <w:spacing w:before="120" w:after="120"/>
        <w:ind w:left="567"/>
        <w:shd w:fill="F1F5F9"/>
      </w:pPr>
      <w:r>
        <w:rPr>
          <w:rFonts w:ascii="Consolas" w:hAnsi="Consolas"/>
          <w:color w:val="1E293B"/>
          <w:sz w:val="19"/>
        </w:rPr>
        <w:t>git --version</w:t>
      </w:r>
    </w:p>
    <w:p>
      <w:r>
        <w:rPr>
          <w:b w:val="0"/>
          <w:i w:val="0"/>
          <w:color w:val="0F172A"/>
          <w:sz w:val="22"/>
        </w:rPr>
        <w:t>You should see a version number like 'git version 2.45.x'.</w:t>
      </w:r>
    </w:p>
    <w:p/>
    <w:p>
      <w:r>
        <w:rPr>
          <w:b/>
          <w:i w:val="0"/>
          <w:color w:val="0F172A"/>
          <w:sz w:val="22"/>
        </w:rPr>
        <w:t>B. GitHub Account</w:t>
      </w:r>
    </w:p>
    <w:p>
      <w:r>
        <w:rPr>
          <w:b w:val="0"/>
          <w:i w:val="0"/>
          <w:color w:val="0F172A"/>
          <w:sz w:val="22"/>
        </w:rPr>
        <w:t>Create a free account at https://github.com if you don't have one. GitHub Pages is available for all public repositories on free accounts.</w:t>
      </w:r>
    </w:p>
    <w:p/>
    <w:p>
      <w:r>
        <w:rPr>
          <w:b/>
          <w:i w:val="0"/>
          <w:color w:val="0F172A"/>
          <w:sz w:val="22"/>
        </w:rPr>
        <w:t>C. Supabase Project</w:t>
      </w:r>
    </w:p>
    <w:p>
      <w:r>
        <w:rPr>
          <w:b w:val="0"/>
          <w:i w:val="0"/>
          <w:color w:val="0F172A"/>
          <w:sz w:val="22"/>
        </w:rPr>
        <w:t>Ensure your Supabase project is set up with the required database tables (trackers, custom_trackers, contact_messages) and Row Level Security policies. Keep your Supabase URL and Anonymous Key ready.</w:t>
      </w:r>
    </w:p>
    <w:p/>
    <w:p>
      <w:r>
        <w:rPr>
          <w:b/>
          <w:i w:val="0"/>
          <w:color w:val="0F172A"/>
          <w:sz w:val="22"/>
        </w:rPr>
        <w:t>D. Project Files</w:t>
      </w:r>
    </w:p>
    <w:p>
      <w:r>
        <w:rPr>
          <w:b w:val="0"/>
          <w:i w:val="0"/>
          <w:color w:val="0F172A"/>
          <w:sz w:val="22"/>
        </w:rPr>
        <w:t>Your project should have this folder structure locally:</w:t>
      </w:r>
    </w:p>
    <w:p>
      <w:pPr>
        <w:spacing w:before="120" w:after="120"/>
        <w:ind w:left="567"/>
        <w:shd w:fill="F1F5F9"/>
      </w:pPr>
      <w:r>
        <w:rPr>
          <w:rFonts w:ascii="Consolas" w:hAnsi="Consolas"/>
          <w:color w:val="1E293B"/>
          <w:sz w:val="19"/>
        </w:rPr>
        <w:t>zensecurity-main/               &lt;-- Repository root</w:t>
        <w:br/>
        <w:t xml:space="preserve">  index.html                     &lt;-- Root redirect page</w:t>
        <w:br/>
        <w:t xml:space="preserve">  package.json                   &lt;-- (optional, for local dev)</w:t>
        <w:br/>
        <w:t xml:space="preserve">  zensecurity-main/              &lt;-- Zen Security site</w:t>
        <w:br/>
        <w:t xml:space="preserve">    index.html</w:t>
        <w:br/>
        <w:t xml:space="preserve">    assets/</w:t>
        <w:br/>
        <w:t xml:space="preserve">    data/</w:t>
        <w:br/>
        <w:t xml:space="preserve">  Productivity_tracker/           &lt;-- Productivity Tracker app</w:t>
        <w:br/>
        <w:t xml:space="preserve">    index.html</w:t>
        <w:br/>
        <w:t xml:space="preserve">    app.js</w:t>
        <w:br/>
        <w:t xml:space="preserve">    styles.css</w:t>
        <w:br/>
        <w:t xml:space="preserve">    config.js</w:t>
        <w:br/>
        <w:t xml:space="preserve">    assets/</w:t>
      </w:r>
    </w:p>
    <w:p>
      <w:r>
        <w:br w:type="page"/>
      </w:r>
    </w:p>
    <w:p>
      <w:pPr>
        <w:pStyle w:val="Heading1"/>
      </w:pPr>
      <w:r>
        <w:rPr>
          <w:color w:val="8B5CF6"/>
        </w:rPr>
        <w:t>3. Step-by-Step Deployment</w:t>
      </w:r>
    </w:p>
    <w:p>
      <w:pPr>
        <w:spacing w:before="280" w:after="80"/>
      </w:pPr>
      <w:r>
        <w:rPr>
          <w:b/>
          <w:color w:val="8B5CF6"/>
          <w:sz w:val="26"/>
        </w:rPr>
        <w:t xml:space="preserve">Step 1: </w:t>
      </w:r>
      <w:r>
        <w:rPr>
          <w:b/>
          <w:color w:val="0F172A"/>
          <w:sz w:val="26"/>
        </w:rPr>
        <w:t>Create a GitHub Repository</w:t>
      </w:r>
    </w:p>
    <w:p>
      <w:r>
        <w:rPr>
          <w:b w:val="0"/>
          <w:i w:val="0"/>
          <w:color w:val="0F172A"/>
          <w:sz w:val="22"/>
        </w:rPr>
        <w:t>1. Go to https://github.com/new</w:t>
      </w:r>
    </w:p>
    <w:p>
      <w:r>
        <w:rPr>
          <w:b w:val="0"/>
          <w:i w:val="0"/>
          <w:color w:val="0F172A"/>
          <w:sz w:val="22"/>
        </w:rPr>
        <w:t>2. Fill in the repository details:</w:t>
      </w:r>
    </w:p>
    <w:p>
      <w:pPr>
        <w:pStyle w:val="ListBullet"/>
        <w:ind w:left="720"/>
      </w:pPr>
      <w:r>
        <w:rPr>
          <w:b/>
          <w:color w:val="0F172A"/>
          <w:sz w:val="21"/>
        </w:rPr>
        <w:t xml:space="preserve">Repository name: </w:t>
      </w:r>
      <w:r>
        <w:rPr>
          <w:color w:val="0F172A"/>
          <w:sz w:val="21"/>
        </w:rPr>
        <w:t xml:space="preserve">Repository name: </w:t>
      </w:r>
    </w:p>
    <w:p>
      <w:r>
        <w:rPr>
          <w:b w:val="0"/>
          <w:i w:val="0"/>
          <w:color w:val="6B7280"/>
          <w:sz w:val="20"/>
        </w:rPr>
        <w:t xml:space="preserve">   Choose a name like "zensecurity" or "productivity-tracker"</w:t>
      </w:r>
    </w:p>
    <w:p>
      <w:pPr>
        <w:pStyle w:val="ListBullet"/>
        <w:ind w:left="720"/>
      </w:pPr>
      <w:r>
        <w:rPr>
          <w:b/>
          <w:color w:val="0F172A"/>
          <w:sz w:val="21"/>
        </w:rPr>
        <w:t xml:space="preserve">Visibility: </w:t>
      </w:r>
      <w:r>
        <w:rPr>
          <w:color w:val="0F172A"/>
          <w:sz w:val="21"/>
        </w:rPr>
        <w:t>Public (required for free GitHub Pages)</w:t>
      </w:r>
    </w:p>
    <w:p>
      <w:pPr>
        <w:pStyle w:val="ListBullet"/>
        <w:ind w:left="720"/>
      </w:pPr>
      <w:r>
        <w:rPr>
          <w:b/>
          <w:color w:val="0F172A"/>
          <w:sz w:val="21"/>
        </w:rPr>
        <w:t xml:space="preserve">Initialisation: </w:t>
      </w:r>
      <w:r>
        <w:rPr>
          <w:color w:val="0F172A"/>
          <w:sz w:val="21"/>
        </w:rPr>
        <w:t>Do NOT initialise with README, .gitignore, or license (you already have files)</w:t>
      </w:r>
    </w:p>
    <w:p>
      <w:r>
        <w:rPr>
          <w:b w:val="0"/>
          <w:i w:val="0"/>
          <w:color w:val="0F172A"/>
          <w:sz w:val="22"/>
        </w:rPr>
        <w:t>3. Click 'Create repository'</w:t>
      </w:r>
    </w:p>
    <w:p/>
    <w:p>
      <w:pPr>
        <w:spacing w:before="160" w:after="160"/>
        <w:ind w:left="283" w:right="283"/>
        <w:shd w:fill="FEF2F2"/>
      </w:pPr>
      <w:r>
        <w:rPr>
          <w:b/>
          <w:color w:val="DC2626"/>
          <w:sz w:val="20"/>
        </w:rPr>
        <w:t xml:space="preserve">Important: </w:t>
      </w:r>
      <w:r>
        <w:rPr>
          <w:color w:val="DC2626"/>
          <w:sz w:val="20"/>
        </w:rPr>
        <w:t>GitHub Pages for free accounts only works with public repositories. For private repos, you need GitHub Pro ($4/month).</w:t>
      </w:r>
    </w:p>
    <w:p>
      <w:pPr>
        <w:spacing w:before="280" w:after="80"/>
      </w:pPr>
      <w:r>
        <w:rPr>
          <w:b/>
          <w:color w:val="8B5CF6"/>
          <w:sz w:val="26"/>
        </w:rPr>
        <w:t xml:space="preserve">Step 2: </w:t>
      </w:r>
      <w:r>
        <w:rPr>
          <w:b/>
          <w:color w:val="0F172A"/>
          <w:sz w:val="26"/>
        </w:rPr>
        <w:t>Push Your Code to GitHub</w:t>
      </w:r>
    </w:p>
    <w:p>
      <w:r>
        <w:rPr>
          <w:b w:val="0"/>
          <w:i w:val="0"/>
          <w:color w:val="0F172A"/>
          <w:sz w:val="22"/>
        </w:rPr>
        <w:t>Open a terminal/command prompt in your project root folder (the folder containing index.html, Productivity_tracker/, and zensecurity-main/) and run these commands:</w:t>
      </w:r>
    </w:p>
    <w:p>
      <w:r>
        <w:rPr>
          <w:b/>
          <w:i w:val="0"/>
          <w:color w:val="0F172A"/>
          <w:sz w:val="22"/>
        </w:rPr>
        <w:t>If this is a new Git repository:</w:t>
      </w:r>
    </w:p>
    <w:p>
      <w:pPr>
        <w:spacing w:before="120" w:after="120"/>
        <w:ind w:left="567"/>
        <w:shd w:fill="F1F5F9"/>
      </w:pPr>
      <w:r>
        <w:rPr>
          <w:rFonts w:ascii="Consolas" w:hAnsi="Consolas"/>
          <w:color w:val="1E293B"/>
          <w:sz w:val="19"/>
        </w:rPr>
        <w:t>cd path/to/zensecurity-main</w:t>
        <w:br/>
        <w:t>git init</w:t>
        <w:br/>
        <w:t>git add .</w:t>
        <w:br/>
        <w:t>git commit -m "Initial commit"</w:t>
        <w:br/>
        <w:t>git branch -M main</w:t>
        <w:br/>
        <w:t>git remote add origin https://github.com/YOUR_USERNAME/YOUR_REPO_NAME.git</w:t>
        <w:br/>
        <w:t>git push -u origin main</w:t>
      </w:r>
    </w:p>
    <w:p/>
    <w:p>
      <w:r>
        <w:rPr>
          <w:b/>
          <w:i w:val="0"/>
          <w:color w:val="0F172A"/>
          <w:sz w:val="22"/>
        </w:rPr>
        <w:t>If you already have a Git repository:</w:t>
      </w:r>
    </w:p>
    <w:p>
      <w:pPr>
        <w:spacing w:before="120" w:after="120"/>
        <w:ind w:left="567"/>
        <w:shd w:fill="F1F5F9"/>
      </w:pPr>
      <w:r>
        <w:rPr>
          <w:rFonts w:ascii="Consolas" w:hAnsi="Consolas"/>
          <w:color w:val="1E293B"/>
          <w:sz w:val="19"/>
        </w:rPr>
        <w:t>git remote set-url origin https://github.com/YOUR_USERNAME/YOUR_REPO_NAME.git</w:t>
        <w:br/>
        <w:t>git push -u origin main</w:t>
      </w:r>
    </w:p>
    <w:p>
      <w:pPr>
        <w:spacing w:before="160" w:after="160"/>
        <w:ind w:left="283" w:right="283"/>
        <w:shd w:fill="ECFDF5"/>
      </w:pPr>
      <w:r>
        <w:rPr>
          <w:b/>
          <w:color w:val="059669"/>
          <w:sz w:val="20"/>
        </w:rPr>
        <w:t xml:space="preserve">Tip: </w:t>
      </w:r>
      <w:r>
        <w:rPr>
          <w:color w:val="059669"/>
          <w:sz w:val="20"/>
        </w:rPr>
        <w:t>Replace YOUR_USERNAME with your GitHub username and YOUR_REPO_NAME with the repository name you chose in Step 1.</w:t>
      </w:r>
    </w:p>
    <w:p>
      <w:pPr>
        <w:spacing w:before="280" w:after="80"/>
      </w:pPr>
      <w:r>
        <w:rPr>
          <w:b/>
          <w:color w:val="8B5CF6"/>
          <w:sz w:val="26"/>
        </w:rPr>
        <w:t xml:space="preserve">Step 3: </w:t>
      </w:r>
      <w:r>
        <w:rPr>
          <w:b/>
          <w:color w:val="0F172A"/>
          <w:sz w:val="26"/>
        </w:rPr>
        <w:t>Configure Supabase for GitHub Pages</w:t>
      </w:r>
    </w:p>
    <w:p>
      <w:r>
        <w:rPr>
          <w:b w:val="0"/>
          <w:i w:val="0"/>
          <w:color w:val="0F172A"/>
          <w:sz w:val="22"/>
        </w:rPr>
        <w:t>Your Supabase project needs to know the URL of your GitHub Pages site so that authentication callbacks (email confirmation links, OAuth redirects) work correctly.</w:t>
      </w:r>
    </w:p>
    <w:p>
      <w:r>
        <w:rPr>
          <w:b/>
          <w:i w:val="0"/>
          <w:color w:val="0F172A"/>
          <w:sz w:val="22"/>
        </w:rPr>
        <w:t>A. Find your GitHub Pages URL:</w:t>
      </w:r>
    </w:p>
    <w:p>
      <w:r>
        <w:rPr>
          <w:b w:val="0"/>
          <w:i w:val="0"/>
          <w:color w:val="0F172A"/>
          <w:sz w:val="22"/>
        </w:rPr>
        <w:t>Your site will be hosted at:</w:t>
      </w:r>
    </w:p>
    <w:p>
      <w:pPr>
        <w:spacing w:before="120" w:after="120"/>
        <w:ind w:left="567"/>
        <w:shd w:fill="F1F5F9"/>
      </w:pPr>
      <w:r>
        <w:rPr>
          <w:rFonts w:ascii="Consolas" w:hAnsi="Consolas"/>
          <w:color w:val="1E293B"/>
          <w:sz w:val="19"/>
        </w:rPr>
        <w:t>https://YOUR_USERNAME.github.io/YOUR_REPO_NAME/</w:t>
      </w:r>
    </w:p>
    <w:p>
      <w:r>
        <w:rPr>
          <w:b w:val="0"/>
          <w:i w:val="0"/>
          <w:color w:val="0F172A"/>
          <w:sz w:val="22"/>
        </w:rPr>
        <w:t>For example: https://truptishiralkar.github.io/zensecurity/</w:t>
      </w:r>
    </w:p>
    <w:p/>
    <w:p>
      <w:r>
        <w:rPr>
          <w:b/>
          <w:i w:val="0"/>
          <w:color w:val="0F172A"/>
          <w:sz w:val="22"/>
        </w:rPr>
        <w:t>B. Update Supabase Redirect URLs:</w:t>
      </w:r>
    </w:p>
    <w:p>
      <w:pPr>
        <w:pStyle w:val="ListBullet"/>
        <w:ind w:left="720"/>
      </w:pPr>
      <w:r/>
      <w:r>
        <w:rPr>
          <w:color w:val="0F172A"/>
          <w:sz w:val="21"/>
        </w:rPr>
        <w:t>Go to your Supabase Dashboard</w:t>
      </w:r>
    </w:p>
    <w:p>
      <w:pPr>
        <w:pStyle w:val="ListBullet"/>
        <w:ind w:left="720"/>
      </w:pPr>
      <w:r/>
      <w:r>
        <w:rPr>
          <w:color w:val="0F172A"/>
          <w:sz w:val="21"/>
        </w:rPr>
        <w:t>Navigate to Authentication &gt; URL Configuration</w:t>
      </w:r>
    </w:p>
    <w:p>
      <w:pPr>
        <w:pStyle w:val="ListBullet"/>
        <w:ind w:left="720"/>
      </w:pPr>
      <w:r/>
      <w:r>
        <w:rPr>
          <w:color w:val="0F172A"/>
          <w:sz w:val="21"/>
        </w:rPr>
        <w:t>Set the Site URL to your GitHub Pages URL:</w:t>
      </w:r>
    </w:p>
    <w:p>
      <w:pPr>
        <w:spacing w:before="120" w:after="120"/>
        <w:ind w:left="567"/>
        <w:shd w:fill="F1F5F9"/>
      </w:pPr>
      <w:r>
        <w:rPr>
          <w:rFonts w:ascii="Consolas" w:hAnsi="Consolas"/>
          <w:color w:val="1E293B"/>
          <w:sz w:val="19"/>
        </w:rPr>
        <w:t>https://YOUR_USERNAME.github.io/YOUR_REPO_NAME/Productivity_tracker/</w:t>
      </w:r>
    </w:p>
    <w:p>
      <w:pPr>
        <w:pStyle w:val="ListBullet"/>
        <w:ind w:left="720"/>
      </w:pPr>
      <w:r/>
      <w:r>
        <w:rPr>
          <w:color w:val="0F172A"/>
          <w:sz w:val="21"/>
        </w:rPr>
        <w:t>Add these Redirect URLs (one per line):</w:t>
      </w:r>
    </w:p>
    <w:p>
      <w:pPr>
        <w:spacing w:before="120" w:after="120"/>
        <w:ind w:left="567"/>
        <w:shd w:fill="F1F5F9"/>
      </w:pPr>
      <w:r>
        <w:rPr>
          <w:rFonts w:ascii="Consolas" w:hAnsi="Consolas"/>
          <w:color w:val="1E293B"/>
          <w:sz w:val="19"/>
        </w:rPr>
        <w:t>https://YOUR_USERNAME.github.io/YOUR_REPO_NAME/Productivity_tracker/</w:t>
        <w:br/>
        <w:t>https://YOUR_USERNAME.github.io/YOUR_REPO_NAME/Productivity_tracker/index.html</w:t>
        <w:br/>
        <w:t>http://localhost:3000/Productivity_tracker/</w:t>
      </w:r>
    </w:p>
    <w:p/>
    <w:p>
      <w:r>
        <w:rPr>
          <w:b/>
          <w:i w:val="0"/>
          <w:color w:val="0F172A"/>
          <w:sz w:val="22"/>
        </w:rPr>
        <w:t>C. Verify config.js:</w:t>
      </w:r>
    </w:p>
    <w:p>
      <w:r>
        <w:rPr>
          <w:b w:val="0"/>
          <w:i w:val="0"/>
          <w:color w:val="0F172A"/>
          <w:sz w:val="22"/>
        </w:rPr>
        <w:t>Make sure your config.js file has the correct Supabase credentials:</w:t>
      </w:r>
    </w:p>
    <w:p>
      <w:pPr>
        <w:spacing w:before="120" w:after="120"/>
        <w:ind w:left="567"/>
        <w:shd w:fill="F1F5F9"/>
      </w:pPr>
      <w:r>
        <w:rPr>
          <w:rFonts w:ascii="Consolas" w:hAnsi="Consolas"/>
          <w:color w:val="1E293B"/>
          <w:sz w:val="19"/>
        </w:rPr>
        <w:t>const SUPABASE_URL     = 'https://your-project-id.supabase.co';</w:t>
        <w:br/>
        <w:t>const SUPABASE_ANON_KEY = 'your-anon-key-here';</w:t>
      </w:r>
    </w:p>
    <w:p>
      <w:pPr>
        <w:spacing w:before="160" w:after="160"/>
        <w:ind w:left="283" w:right="283"/>
        <w:shd w:fill="EFF6FF"/>
      </w:pPr>
      <w:r>
        <w:rPr>
          <w:b/>
          <w:color w:val="2563EB"/>
          <w:sz w:val="20"/>
        </w:rPr>
        <w:t xml:space="preserve">Info: </w:t>
      </w:r>
      <w:r>
        <w:rPr>
          <w:color w:val="2563EB"/>
          <w:sz w:val="20"/>
        </w:rPr>
        <w:t>Never commit real secret keys. The SUPABASE_ANON_KEY is a publishable key that is safe for client-side use. Row Level Security (RLS) on your database tables protects your data even if the key is exposed.</w:t>
      </w:r>
    </w:p>
    <w:p>
      <w:pPr>
        <w:spacing w:before="280" w:after="80"/>
      </w:pPr>
      <w:r>
        <w:rPr>
          <w:b/>
          <w:color w:val="8B5CF6"/>
          <w:sz w:val="26"/>
        </w:rPr>
        <w:t xml:space="preserve">Step 4: </w:t>
      </w:r>
      <w:r>
        <w:rPr>
          <w:b/>
          <w:color w:val="0F172A"/>
          <w:sz w:val="26"/>
        </w:rPr>
        <w:t>Fix Relative Paths for GitHub Pages</w:t>
      </w:r>
    </w:p>
    <w:p>
      <w:r>
        <w:rPr>
          <w:b w:val="0"/>
          <w:i w:val="0"/>
          <w:color w:val="0F172A"/>
          <w:sz w:val="22"/>
        </w:rPr>
        <w:t>This is the most critical step. GitHub Pages serves your site under a sub-path (/YOUR_REPO_NAME/), which means relative paths that worked on Netlify (where the site is at the root /) may break. Here is what to check:</w:t>
      </w:r>
    </w:p>
    <w:p>
      <w:r>
        <w:rPr>
          <w:b/>
          <w:i w:val="0"/>
          <w:color w:val="0F172A"/>
          <w:sz w:val="22"/>
        </w:rPr>
        <w:t>A. Cross-site navigation links (index.html):</w:t>
      </w:r>
    </w:p>
    <w:p>
      <w:r>
        <w:rPr>
          <w:b w:val="0"/>
          <w:i w:val="0"/>
          <w:color w:val="0F172A"/>
          <w:sz w:val="22"/>
        </w:rPr>
        <w:t>The Productivity Tracker links to Zen Security using relative paths like ../zensecurity-main/index.html. On GitHub Pages, these paths still work correctly because both folders are siblings in the same repository.</w:t>
      </w:r>
    </w:p>
    <w:p>
      <w:pPr>
        <w:spacing w:before="160" w:after="160"/>
        <w:ind w:left="283" w:right="283"/>
        <w:shd w:fill="ECFDF5"/>
      </w:pPr>
      <w:r>
        <w:rPr>
          <w:b/>
          <w:color w:val="059669"/>
          <w:sz w:val="20"/>
        </w:rPr>
        <w:t xml:space="preserve">Tip: </w:t>
      </w:r>
      <w:r>
        <w:rPr>
          <w:color w:val="059669"/>
          <w:sz w:val="20"/>
        </w:rPr>
        <w:t>The relative paths (../zensecurity-main/index.html) used in the project are already GitHub Pages compatible. No changes needed here!</w:t>
      </w:r>
    </w:p>
    <w:p/>
    <w:p>
      <w:r>
        <w:rPr>
          <w:b/>
          <w:i w:val="0"/>
          <w:color w:val="0F172A"/>
          <w:sz w:val="22"/>
        </w:rPr>
        <w:t>B. Asset paths (CSS, JS, images):</w:t>
      </w:r>
    </w:p>
    <w:p>
      <w:r>
        <w:rPr>
          <w:b w:val="0"/>
          <w:i w:val="0"/>
          <w:color w:val="0F172A"/>
          <w:sz w:val="22"/>
        </w:rPr>
        <w:t>The project uses relative paths for assets (e.g., href="styles.css", src="app.js", href="assets/favicon.svg"). These are relative to the current HTML file and will work correctly on GitHub Pages.</w:t>
      </w:r>
    </w:p>
    <w:p/>
    <w:p>
      <w:r>
        <w:rPr>
          <w:b/>
          <w:i w:val="0"/>
          <w:color w:val="0F172A"/>
          <w:sz w:val="22"/>
        </w:rPr>
        <w:t>C. CDN dependencies:</w:t>
      </w:r>
    </w:p>
    <w:p>
      <w:r>
        <w:rPr>
          <w:b w:val="0"/>
          <w:i w:val="0"/>
          <w:color w:val="0F172A"/>
          <w:sz w:val="22"/>
        </w:rPr>
        <w:t>The Supabase JS client and Google Fonts are loaded from CDNs using absolute URLs. These work on any hosting platform with no changes needed.</w:t>
      </w:r>
    </w:p>
    <w:p/>
    <w:p>
      <w:r>
        <w:rPr>
          <w:b/>
          <w:i w:val="0"/>
          <w:color w:val="0F172A"/>
          <w:sz w:val="22"/>
        </w:rPr>
        <w:t>Summary of path compatibility:</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8B5CF6"/>
          </w:tcPr>
          <w:p>
            <w:pPr>
              <w:jc w:val="center"/>
            </w:pPr>
            <w:r>
              <w:rPr>
                <w:b/>
                <w:color w:val="FFFFFF"/>
                <w:sz w:val="20"/>
              </w:rPr>
              <w:t>Path Type</w:t>
            </w:r>
          </w:p>
        </w:tc>
        <w:tc>
          <w:tcPr>
            <w:tcW w:type="dxa" w:w="3600"/>
            <w:shd w:fill="8B5CF6"/>
          </w:tcPr>
          <w:p>
            <w:pPr>
              <w:jc w:val="center"/>
            </w:pPr>
            <w:r>
              <w:rPr>
                <w:b/>
                <w:color w:val="FFFFFF"/>
                <w:sz w:val="20"/>
              </w:rPr>
              <w:t>Example</w:t>
            </w:r>
          </w:p>
        </w:tc>
        <w:tc>
          <w:tcPr>
            <w:tcW w:type="dxa" w:w="3168"/>
            <w:shd w:fill="8B5CF6"/>
          </w:tcPr>
          <w:p>
            <w:pPr>
              <w:jc w:val="center"/>
            </w:pPr>
            <w:r>
              <w:rPr>
                <w:b/>
                <w:color w:val="FFFFFF"/>
                <w:sz w:val="20"/>
              </w:rPr>
              <w:t>Works on GitHub Pages?</w:t>
            </w:r>
          </w:p>
        </w:tc>
      </w:tr>
      <w:tr>
        <w:tc>
          <w:tcPr>
            <w:tcW w:type="dxa" w:w="2592"/>
            <w:shd w:fill="F5F3FF"/>
          </w:tcPr>
          <w:p>
            <w:r>
              <w:rPr>
                <w:color w:val="0F172A"/>
                <w:sz w:val="20"/>
              </w:rPr>
              <w:t>Relative (same folder)</w:t>
            </w:r>
          </w:p>
        </w:tc>
        <w:tc>
          <w:tcPr>
            <w:tcW w:type="dxa" w:w="3600"/>
            <w:shd w:fill="F5F3FF"/>
          </w:tcPr>
          <w:p>
            <w:r>
              <w:rPr>
                <w:color w:val="0F172A"/>
                <w:sz w:val="20"/>
              </w:rPr>
              <w:t>href="styles.css"</w:t>
            </w:r>
          </w:p>
        </w:tc>
        <w:tc>
          <w:tcPr>
            <w:tcW w:type="dxa" w:w="3168"/>
            <w:shd w:fill="F5F3FF"/>
          </w:tcPr>
          <w:p>
            <w:r>
              <w:rPr>
                <w:color w:val="0F172A"/>
                <w:sz w:val="20"/>
              </w:rPr>
              <w:t>Yes - no changes needed</w:t>
            </w:r>
          </w:p>
        </w:tc>
      </w:tr>
      <w:tr>
        <w:tc>
          <w:tcPr>
            <w:tcW w:type="dxa" w:w="2592"/>
          </w:tcPr>
          <w:p>
            <w:r>
              <w:rPr>
                <w:color w:val="0F172A"/>
                <w:sz w:val="20"/>
              </w:rPr>
              <w:t>Relative (parent folder)</w:t>
            </w:r>
          </w:p>
        </w:tc>
        <w:tc>
          <w:tcPr>
            <w:tcW w:type="dxa" w:w="3600"/>
          </w:tcPr>
          <w:p>
            <w:r>
              <w:rPr>
                <w:color w:val="0F172A"/>
                <w:sz w:val="20"/>
              </w:rPr>
              <w:t>href="../zensecurity-main/"</w:t>
            </w:r>
          </w:p>
        </w:tc>
        <w:tc>
          <w:tcPr>
            <w:tcW w:type="dxa" w:w="3168"/>
          </w:tcPr>
          <w:p>
            <w:r>
              <w:rPr>
                <w:color w:val="0F172A"/>
                <w:sz w:val="20"/>
              </w:rPr>
              <w:t>Yes - no changes needed</w:t>
            </w:r>
          </w:p>
        </w:tc>
      </w:tr>
      <w:tr>
        <w:tc>
          <w:tcPr>
            <w:tcW w:type="dxa" w:w="2592"/>
            <w:shd w:fill="F5F3FF"/>
          </w:tcPr>
          <w:p>
            <w:r>
              <w:rPr>
                <w:color w:val="0F172A"/>
                <w:sz w:val="20"/>
              </w:rPr>
              <w:t>Hash-based routes</w:t>
            </w:r>
          </w:p>
        </w:tc>
        <w:tc>
          <w:tcPr>
            <w:tcW w:type="dxa" w:w="3600"/>
            <w:shd w:fill="F5F3FF"/>
          </w:tcPr>
          <w:p>
            <w:r>
              <w:rPr>
                <w:color w:val="0F172A"/>
                <w:sz w:val="20"/>
              </w:rPr>
              <w:t>href="#tracker"</w:t>
            </w:r>
          </w:p>
        </w:tc>
        <w:tc>
          <w:tcPr>
            <w:tcW w:type="dxa" w:w="3168"/>
            <w:shd w:fill="F5F3FF"/>
          </w:tcPr>
          <w:p>
            <w:r>
              <w:rPr>
                <w:color w:val="0F172A"/>
                <w:sz w:val="20"/>
              </w:rPr>
              <w:t>Yes - no changes needed</w:t>
            </w:r>
          </w:p>
        </w:tc>
      </w:tr>
      <w:tr>
        <w:tc>
          <w:tcPr>
            <w:tcW w:type="dxa" w:w="2592"/>
          </w:tcPr>
          <w:p>
            <w:r>
              <w:rPr>
                <w:color w:val="0F172A"/>
                <w:sz w:val="20"/>
              </w:rPr>
              <w:t>CDN absolute URLs</w:t>
            </w:r>
          </w:p>
        </w:tc>
        <w:tc>
          <w:tcPr>
            <w:tcW w:type="dxa" w:w="3600"/>
          </w:tcPr>
          <w:p>
            <w:r>
              <w:rPr>
                <w:color w:val="0F172A"/>
                <w:sz w:val="20"/>
              </w:rPr>
              <w:t>src="https://cdn.jsdelivr.net/..."</w:t>
            </w:r>
          </w:p>
        </w:tc>
        <w:tc>
          <w:tcPr>
            <w:tcW w:type="dxa" w:w="3168"/>
          </w:tcPr>
          <w:p>
            <w:r>
              <w:rPr>
                <w:color w:val="0F172A"/>
                <w:sz w:val="20"/>
              </w:rPr>
              <w:t>Yes - no changes needed</w:t>
            </w:r>
          </w:p>
        </w:tc>
      </w:tr>
      <w:tr>
        <w:tc>
          <w:tcPr>
            <w:tcW w:type="dxa" w:w="2592"/>
            <w:shd w:fill="F5F3FF"/>
          </w:tcPr>
          <w:p>
            <w:r>
              <w:rPr>
                <w:color w:val="0F172A"/>
                <w:sz w:val="20"/>
              </w:rPr>
              <w:t>Root-relative paths</w:t>
            </w:r>
          </w:p>
        </w:tc>
        <w:tc>
          <w:tcPr>
            <w:tcW w:type="dxa" w:w="3600"/>
            <w:shd w:fill="F5F3FF"/>
          </w:tcPr>
          <w:p>
            <w:r>
              <w:rPr>
                <w:color w:val="0F172A"/>
                <w:sz w:val="20"/>
              </w:rPr>
              <w:t>href="/some/path"</w:t>
            </w:r>
          </w:p>
        </w:tc>
        <w:tc>
          <w:tcPr>
            <w:tcW w:type="dxa" w:w="3168"/>
            <w:shd w:fill="F5F3FF"/>
          </w:tcPr>
          <w:p>
            <w:r>
              <w:rPr>
                <w:color w:val="0F172A"/>
                <w:sz w:val="20"/>
              </w:rPr>
              <w:t>NO - would break! (not used in this project)</w:t>
            </w:r>
          </w:p>
        </w:tc>
      </w:tr>
    </w:tbl>
    <w:p>
      <w:pPr>
        <w:spacing w:before="280" w:after="80"/>
      </w:pPr>
      <w:r>
        <w:rPr>
          <w:b/>
          <w:color w:val="8B5CF6"/>
          <w:sz w:val="26"/>
        </w:rPr>
        <w:t xml:space="preserve">Step 5: </w:t>
      </w:r>
      <w:r>
        <w:rPr>
          <w:b/>
          <w:color w:val="0F172A"/>
          <w:sz w:val="26"/>
        </w:rPr>
        <w:t>Add a Root Redirect (index.html)</w:t>
      </w:r>
    </w:p>
    <w:p>
      <w:r>
        <w:rPr>
          <w:b w:val="0"/>
          <w:i w:val="0"/>
          <w:color w:val="0F172A"/>
          <w:sz w:val="22"/>
        </w:rPr>
        <w:t>The project already has a root index.html that redirects visitors to the Zen Security main page. On Netlify, this was also handled by netlify.toml redirects. On GitHub Pages, the index.html file handles this natively.</w:t>
      </w:r>
    </w:p>
    <w:p>
      <w:r>
        <w:rPr>
          <w:b/>
          <w:i w:val="0"/>
          <w:color w:val="0F172A"/>
          <w:sz w:val="22"/>
        </w:rPr>
        <w:t>Your root index.html should contain:</w:t>
      </w:r>
    </w:p>
    <w:p>
      <w:pPr>
        <w:spacing w:before="120" w:after="120"/>
        <w:ind w:left="567"/>
        <w:shd w:fill="F1F5F9"/>
      </w:pPr>
      <w:r>
        <w:rPr>
          <w:rFonts w:ascii="Consolas" w:hAnsi="Consolas"/>
          <w:color w:val="1E293B"/>
          <w:sz w:val="19"/>
        </w:rPr>
        <w:t>&lt;!DOCTYPE html&gt;</w:t>
        <w:br/>
        <w:t>&lt;html lang="en"&gt;</w:t>
        <w:br/>
        <w:t>&lt;head&gt;</w:t>
        <w:br/>
        <w:t xml:space="preserve">  &lt;meta charset="utf-8"/&gt;</w:t>
        <w:br/>
        <w:t xml:space="preserve">  &lt;meta http-equiv="refresh" content="0; url=./zensecurity-main/"/&gt;</w:t>
        <w:br/>
        <w:t xml:space="preserve">  &lt;title&gt;Redirecting...&lt;/title&gt;</w:t>
        <w:br/>
        <w:t>&lt;/head&gt;</w:t>
        <w:br/>
        <w:t>&lt;body&gt;</w:t>
        <w:br/>
        <w:t xml:space="preserve">  &lt;script&gt;window.location.replace('./zensecurity-main/');&lt;/script&gt;</w:t>
        <w:br/>
        <w:t>&lt;/body&gt;</w:t>
        <w:br/>
        <w:t>&lt;/html&gt;</w:t>
      </w:r>
    </w:p>
    <w:p>
      <w:pPr>
        <w:spacing w:before="160" w:after="160"/>
        <w:ind w:left="283" w:right="283"/>
        <w:shd w:fill="ECFDF5"/>
      </w:pPr>
      <w:r>
        <w:rPr>
          <w:b/>
          <w:color w:val="059669"/>
          <w:sz w:val="20"/>
        </w:rPr>
        <w:t xml:space="preserve">Tip: </w:t>
      </w:r>
      <w:r>
        <w:rPr>
          <w:color w:val="059669"/>
          <w:sz w:val="20"/>
        </w:rPr>
        <w:t>This file already exists in your project. The meta-refresh and JavaScript redirect provide the same functionality as the Netlify 301 redirect that was configured in netlify.toml. No changes needed.</w:t>
      </w:r>
    </w:p>
    <w:p>
      <w:pPr>
        <w:spacing w:before="280" w:after="80"/>
      </w:pPr>
      <w:r>
        <w:rPr>
          <w:b/>
          <w:color w:val="8B5CF6"/>
          <w:sz w:val="26"/>
        </w:rPr>
        <w:t xml:space="preserve">Step 6: </w:t>
      </w:r>
      <w:r>
        <w:rPr>
          <w:b/>
          <w:color w:val="0F172A"/>
          <w:sz w:val="26"/>
        </w:rPr>
        <w:t>Handle Trailing Slash Behaviour</w:t>
      </w:r>
    </w:p>
    <w:p>
      <w:r>
        <w:rPr>
          <w:b w:val="0"/>
          <w:i w:val="0"/>
          <w:color w:val="0F172A"/>
          <w:sz w:val="22"/>
        </w:rPr>
        <w:t>GitHub Pages automatically serves index.html when you visit a directory URL (e.g., /Productivity_tracker/ serves /Productivity_tracker/index.html). However, visiting /Productivity_tracker (without trailing slash) may cause issues with relative paths.</w:t>
      </w:r>
    </w:p>
    <w:p>
      <w:r>
        <w:rPr>
          <w:b w:val="0"/>
          <w:i w:val="0"/>
          <w:color w:val="0F172A"/>
          <w:sz w:val="22"/>
        </w:rPr>
        <w:t>The Productivity Tracker already includes a trailing-slash redirect script in its index.html &lt;head&gt;:</w:t>
      </w:r>
    </w:p>
    <w:p>
      <w:pPr>
        <w:spacing w:before="120" w:after="120"/>
        <w:ind w:left="567"/>
        <w:shd w:fill="F1F5F9"/>
      </w:pPr>
      <w:r>
        <w:rPr>
          <w:rFonts w:ascii="Consolas" w:hAnsi="Consolas"/>
          <w:color w:val="1E293B"/>
          <w:sz w:val="19"/>
        </w:rPr>
        <w:t>&lt;script&gt;</w:t>
        <w:br/>
        <w:t xml:space="preserve">  if (window.location.pathname.endsWith('/Productivity_tracker')) {</w:t>
        <w:br/>
        <w:t xml:space="preserve">    window.location.replace(</w:t>
        <w:br/>
        <w:t xml:space="preserve">      window.location.pathname + '/' +</w:t>
        <w:br/>
        <w:t xml:space="preserve">      window.location.search + window.location.hash</w:t>
        <w:br/>
        <w:t xml:space="preserve">    );</w:t>
        <w:br/>
        <w:t xml:space="preserve">  }</w:t>
        <w:br/>
        <w:t>&lt;/script&gt;</w:t>
      </w:r>
    </w:p>
    <w:p>
      <w:pPr>
        <w:spacing w:before="160" w:after="160"/>
        <w:ind w:left="283" w:right="283"/>
        <w:shd w:fill="ECFDF5"/>
      </w:pPr>
      <w:r>
        <w:rPr>
          <w:b/>
          <w:color w:val="059669"/>
          <w:sz w:val="20"/>
        </w:rPr>
        <w:t xml:space="preserve">Tip: </w:t>
      </w:r>
      <w:r>
        <w:rPr>
          <w:color w:val="059669"/>
          <w:sz w:val="20"/>
        </w:rPr>
        <w:t>This script is already in the project. It ensures that if a user visits /Productivity_tracker (no trailing slash), they are redirected to /Productivity_tracker/ so that relative asset paths resolve correctly.</w:t>
      </w:r>
    </w:p>
    <w:p>
      <w:pPr>
        <w:spacing w:before="280" w:after="80"/>
      </w:pPr>
      <w:r>
        <w:rPr>
          <w:b/>
          <w:color w:val="8B5CF6"/>
          <w:sz w:val="26"/>
        </w:rPr>
        <w:t xml:space="preserve">Step 7: </w:t>
      </w:r>
      <w:r>
        <w:rPr>
          <w:b/>
          <w:color w:val="0F172A"/>
          <w:sz w:val="26"/>
        </w:rPr>
        <w:t>Enable GitHub Pages</w:t>
      </w:r>
    </w:p>
    <w:p>
      <w:r>
        <w:rPr>
          <w:b w:val="0"/>
          <w:i w:val="0"/>
          <w:color w:val="0F172A"/>
          <w:sz w:val="22"/>
        </w:rPr>
        <w:t>Now let's enable GitHub Pages on your repository:</w:t>
      </w:r>
    </w:p>
    <w:p>
      <w:r>
        <w:rPr>
          <w:b w:val="0"/>
          <w:i w:val="0"/>
          <w:color w:val="0F172A"/>
          <w:sz w:val="22"/>
        </w:rPr>
        <w:t>1. Go to your repository on GitHub</w:t>
      </w:r>
    </w:p>
    <w:p>
      <w:r>
        <w:rPr>
          <w:b w:val="0"/>
          <w:i w:val="0"/>
          <w:color w:val="0F172A"/>
          <w:sz w:val="22"/>
        </w:rPr>
        <w:t>2. Click the 'Settings' tab (gear icon)</w:t>
      </w:r>
    </w:p>
    <w:p>
      <w:r>
        <w:rPr>
          <w:b w:val="0"/>
          <w:i w:val="0"/>
          <w:color w:val="0F172A"/>
          <w:sz w:val="22"/>
        </w:rPr>
        <w:t>3. In the left sidebar, scroll down and click "Pages"</w:t>
      </w:r>
    </w:p>
    <w:p>
      <w:r>
        <w:rPr>
          <w:b w:val="0"/>
          <w:i w:val="0"/>
          <w:color w:val="0F172A"/>
          <w:sz w:val="22"/>
        </w:rPr>
        <w:t>4. Under 'Build and deployment':</w:t>
      </w:r>
    </w:p>
    <w:p>
      <w:pPr>
        <w:pStyle w:val="ListBullet"/>
        <w:ind w:left="720"/>
      </w:pPr>
      <w:r>
        <w:rPr>
          <w:b/>
          <w:color w:val="0F172A"/>
          <w:sz w:val="21"/>
        </w:rPr>
        <w:t xml:space="preserve">Source: </w:t>
      </w:r>
      <w:r>
        <w:rPr>
          <w:color w:val="0F172A"/>
          <w:sz w:val="21"/>
        </w:rPr>
        <w:t>Source: select 'Deploy from a branch'</w:t>
      </w:r>
    </w:p>
    <w:p>
      <w:pPr>
        <w:pStyle w:val="ListBullet"/>
        <w:ind w:left="720"/>
      </w:pPr>
      <w:r>
        <w:rPr>
          <w:b/>
          <w:color w:val="0F172A"/>
          <w:sz w:val="21"/>
        </w:rPr>
        <w:t xml:space="preserve">Branch: </w:t>
      </w:r>
      <w:r>
        <w:rPr>
          <w:color w:val="0F172A"/>
          <w:sz w:val="21"/>
        </w:rPr>
        <w:t>Branch: select 'main' (or your default branch)</w:t>
      </w:r>
    </w:p>
    <w:p>
      <w:pPr>
        <w:pStyle w:val="ListBullet"/>
        <w:ind w:left="720"/>
      </w:pPr>
      <w:r>
        <w:rPr>
          <w:b/>
          <w:color w:val="0F172A"/>
          <w:sz w:val="21"/>
        </w:rPr>
        <w:t xml:space="preserve">Folder: </w:t>
      </w:r>
      <w:r>
        <w:rPr>
          <w:color w:val="0F172A"/>
          <w:sz w:val="21"/>
        </w:rPr>
        <w:t>Folder: select '/ (root)'</w:t>
      </w:r>
    </w:p>
    <w:p>
      <w:r>
        <w:rPr>
          <w:b w:val="0"/>
          <w:i w:val="0"/>
          <w:color w:val="0F172A"/>
          <w:sz w:val="22"/>
        </w:rPr>
        <w:t>5. Click 'Save'</w:t>
      </w:r>
    </w:p>
    <w:p/>
    <w:p>
      <w:r>
        <w:rPr>
          <w:b w:val="0"/>
          <w:i w:val="0"/>
          <w:color w:val="0F172A"/>
          <w:sz w:val="22"/>
        </w:rPr>
        <w:t>GitHub will now build and deploy your site. This usually takes 1-3 minutes. You will see a banner at the top of the Pages settings showing the deployment status and your site URL.</w:t>
      </w:r>
    </w:p>
    <w:p>
      <w:pPr>
        <w:spacing w:before="160" w:after="160"/>
        <w:ind w:left="283" w:right="283"/>
        <w:shd w:fill="EFF6FF"/>
      </w:pPr>
      <w:r>
        <w:rPr>
          <w:b/>
          <w:color w:val="2563EB"/>
          <w:sz w:val="20"/>
        </w:rPr>
        <w:t xml:space="preserve">Info: </w:t>
      </w:r>
      <w:r>
        <w:rPr>
          <w:color w:val="2563EB"/>
          <w:sz w:val="20"/>
        </w:rPr>
        <w:t>GitHub Pages deploys from a specific branch. Every time you push changes to that branch, your site will automatically rebuild and redeploy.</w:t>
      </w:r>
    </w:p>
    <w:p>
      <w:pPr>
        <w:spacing w:before="280" w:after="80"/>
      </w:pPr>
      <w:r>
        <w:rPr>
          <w:b/>
          <w:color w:val="8B5CF6"/>
          <w:sz w:val="26"/>
        </w:rPr>
        <w:t xml:space="preserve">Step 8: </w:t>
      </w:r>
      <w:r>
        <w:rPr>
          <w:b/>
          <w:color w:val="0F172A"/>
          <w:sz w:val="26"/>
        </w:rPr>
        <w:t>Verify Your Deployment</w:t>
      </w:r>
    </w:p>
    <w:p>
      <w:r>
        <w:rPr>
          <w:b w:val="0"/>
          <w:i w:val="0"/>
          <w:color w:val="0F172A"/>
          <w:sz w:val="22"/>
        </w:rPr>
        <w:t>Once deployed, verify these URLs work correctly:</w:t>
      </w:r>
    </w:p>
    <w:tbl>
      <w:tblPr>
        <w:tblStyle w:val="TableGrid"/>
        <w:tblW w:type="auto" w:w="0"/>
        <w:jc w:val="center"/>
        <w:tblLook w:firstColumn="1" w:firstRow="1" w:lastColumn="0" w:lastRow="0" w:noHBand="0" w:noVBand="1" w:val="04A0"/>
      </w:tblPr>
      <w:tblGrid>
        <w:gridCol w:w="4703"/>
        <w:gridCol w:w="4703"/>
      </w:tblGrid>
      <w:tr>
        <w:tc>
          <w:tcPr>
            <w:tcW w:type="dxa" w:w="5040"/>
            <w:shd w:fill="8B5CF6"/>
          </w:tcPr>
          <w:p>
            <w:pPr>
              <w:jc w:val="center"/>
            </w:pPr>
            <w:r>
              <w:rPr>
                <w:b/>
                <w:color w:val="FFFFFF"/>
                <w:sz w:val="20"/>
              </w:rPr>
              <w:t>URL</w:t>
            </w:r>
          </w:p>
        </w:tc>
        <w:tc>
          <w:tcPr>
            <w:tcW w:type="dxa" w:w="4320"/>
            <w:shd w:fill="8B5CF6"/>
          </w:tcPr>
          <w:p>
            <w:pPr>
              <w:jc w:val="center"/>
            </w:pPr>
            <w:r>
              <w:rPr>
                <w:b/>
                <w:color w:val="FFFFFF"/>
                <w:sz w:val="20"/>
              </w:rPr>
              <w:t>Expected Behaviour</w:t>
            </w:r>
          </w:p>
        </w:tc>
      </w:tr>
      <w:tr>
        <w:tc>
          <w:tcPr>
            <w:tcW w:type="dxa" w:w="5040"/>
            <w:shd w:fill="F5F3FF"/>
          </w:tcPr>
          <w:p>
            <w:r>
              <w:rPr>
                <w:color w:val="0F172A"/>
                <w:sz w:val="20"/>
              </w:rPr>
              <w:t>https://USERNAME.github.io/REPO/</w:t>
            </w:r>
          </w:p>
        </w:tc>
        <w:tc>
          <w:tcPr>
            <w:tcW w:type="dxa" w:w="4320"/>
            <w:shd w:fill="F5F3FF"/>
          </w:tcPr>
          <w:p>
            <w:r>
              <w:rPr>
                <w:color w:val="0F172A"/>
                <w:sz w:val="20"/>
              </w:rPr>
              <w:t>Redirects to Zen Security main page</w:t>
            </w:r>
          </w:p>
        </w:tc>
      </w:tr>
      <w:tr>
        <w:tc>
          <w:tcPr>
            <w:tcW w:type="dxa" w:w="5040"/>
          </w:tcPr>
          <w:p>
            <w:r>
              <w:rPr>
                <w:color w:val="0F172A"/>
                <w:sz w:val="20"/>
              </w:rPr>
              <w:t>https://USERNAME.github.io/REPO/zensecurity-main/</w:t>
            </w:r>
          </w:p>
        </w:tc>
        <w:tc>
          <w:tcPr>
            <w:tcW w:type="dxa" w:w="4320"/>
          </w:tcPr>
          <w:p>
            <w:r>
              <w:rPr>
                <w:color w:val="0F172A"/>
                <w:sz w:val="20"/>
              </w:rPr>
              <w:t>Zen Security homepage loads</w:t>
            </w:r>
          </w:p>
        </w:tc>
      </w:tr>
      <w:tr>
        <w:tc>
          <w:tcPr>
            <w:tcW w:type="dxa" w:w="5040"/>
            <w:shd w:fill="F5F3FF"/>
          </w:tcPr>
          <w:p>
            <w:r>
              <w:rPr>
                <w:color w:val="0F172A"/>
                <w:sz w:val="20"/>
              </w:rPr>
              <w:t>https://USERNAME.github.io/REPO/Productivity_tracker/</w:t>
            </w:r>
          </w:p>
        </w:tc>
        <w:tc>
          <w:tcPr>
            <w:tcW w:type="dxa" w:w="4320"/>
            <w:shd w:fill="F5F3FF"/>
          </w:tcPr>
          <w:p>
            <w:r>
              <w:rPr>
                <w:color w:val="0F172A"/>
                <w:sz w:val="20"/>
              </w:rPr>
              <w:t>Productivity Tracker loads (login page)</w:t>
            </w:r>
          </w:p>
        </w:tc>
      </w:tr>
      <w:tr>
        <w:tc>
          <w:tcPr>
            <w:tcW w:type="dxa" w:w="5040"/>
          </w:tcPr>
          <w:p>
            <w:r>
              <w:rPr>
                <w:color w:val="0F172A"/>
                <w:sz w:val="20"/>
              </w:rPr>
              <w:t>https://USERNAME.github.io/REPO/Productivity_tracker/#app</w:t>
            </w:r>
          </w:p>
        </w:tc>
        <w:tc>
          <w:tcPr>
            <w:tcW w:type="dxa" w:w="4320"/>
          </w:tcPr>
          <w:p>
            <w:r>
              <w:rPr>
                <w:color w:val="0F172A"/>
                <w:sz w:val="20"/>
              </w:rPr>
              <w:t>Daily tracker (if authenticated)</w:t>
            </w:r>
          </w:p>
        </w:tc>
      </w:tr>
      <w:tr>
        <w:tc>
          <w:tcPr>
            <w:tcW w:type="dxa" w:w="5040"/>
            <w:shd w:fill="F5F3FF"/>
          </w:tcPr>
          <w:p>
            <w:r>
              <w:rPr>
                <w:color w:val="0F172A"/>
                <w:sz w:val="20"/>
              </w:rPr>
              <w:t>https://USERNAME.github.io/REPO/Productivity_tracker/#test</w:t>
            </w:r>
          </w:p>
        </w:tc>
        <w:tc>
          <w:tcPr>
            <w:tcW w:type="dxa" w:w="4320"/>
            <w:shd w:fill="F5F3FF"/>
          </w:tcPr>
          <w:p>
            <w:r>
              <w:rPr>
                <w:color w:val="0F172A"/>
                <w:sz w:val="20"/>
              </w:rPr>
              <w:t>E2E test runner page</w:t>
            </w:r>
          </w:p>
        </w:tc>
      </w:tr>
    </w:tbl>
    <w:p/>
    <w:p>
      <w:r>
        <w:rPr>
          <w:b/>
          <w:i w:val="0"/>
          <w:color w:val="0F172A"/>
          <w:sz w:val="22"/>
        </w:rPr>
        <w:t>Verification checklist:</w:t>
      </w:r>
    </w:p>
    <w:p>
      <w:pPr>
        <w:pStyle w:val="ListBullet"/>
        <w:ind w:left="720"/>
      </w:pPr>
      <w:r/>
      <w:r>
        <w:rPr>
          <w:color w:val="0F172A"/>
          <w:sz w:val="21"/>
        </w:rPr>
        <w:t>Home page loads without 404 errors</w:t>
      </w:r>
    </w:p>
    <w:p>
      <w:pPr>
        <w:pStyle w:val="ListBullet"/>
        <w:ind w:left="720"/>
      </w:pPr>
      <w:r/>
      <w:r>
        <w:rPr>
          <w:color w:val="0F172A"/>
          <w:sz w:val="21"/>
        </w:rPr>
        <w:t>CSS styles are applied (not unstyled HTML)</w:t>
      </w:r>
    </w:p>
    <w:p>
      <w:pPr>
        <w:pStyle w:val="ListBullet"/>
        <w:ind w:left="720"/>
      </w:pPr>
      <w:r/>
      <w:r>
        <w:rPr>
          <w:color w:val="0F172A"/>
          <w:sz w:val="21"/>
        </w:rPr>
        <w:t>Google Fonts (Inter) load correctly</w:t>
      </w:r>
    </w:p>
    <w:p>
      <w:pPr>
        <w:pStyle w:val="ListBullet"/>
        <w:ind w:left="720"/>
      </w:pPr>
      <w:r/>
      <w:r>
        <w:rPr>
          <w:color w:val="0F172A"/>
          <w:sz w:val="21"/>
        </w:rPr>
        <w:t>Theme toggle (dark/light) works</w:t>
      </w:r>
    </w:p>
    <w:p>
      <w:pPr>
        <w:pStyle w:val="ListBullet"/>
        <w:ind w:left="720"/>
      </w:pPr>
      <w:r/>
      <w:r>
        <w:rPr>
          <w:color w:val="0F172A"/>
          <w:sz w:val="21"/>
        </w:rPr>
        <w:t>Guest sign-in works and loads the tracker</w:t>
      </w:r>
    </w:p>
    <w:p>
      <w:pPr>
        <w:pStyle w:val="ListBullet"/>
        <w:ind w:left="720"/>
      </w:pPr>
      <w:r/>
      <w:r>
        <w:rPr>
          <w:color w:val="0F172A"/>
          <w:sz w:val="21"/>
        </w:rPr>
        <w:t>Navigation between Productivity Tracker and Zen Security works</w:t>
      </w:r>
    </w:p>
    <w:p>
      <w:pPr>
        <w:pStyle w:val="ListBullet"/>
        <w:ind w:left="720"/>
      </w:pPr>
      <w:r/>
      <w:r>
        <w:rPr>
          <w:color w:val="0F172A"/>
          <w:sz w:val="21"/>
        </w:rPr>
        <w:t>Pomodoro timer opens and functions</w:t>
      </w:r>
    </w:p>
    <w:p>
      <w:pPr>
        <w:pStyle w:val="ListBullet"/>
        <w:ind w:left="720"/>
      </w:pPr>
      <w:r/>
      <w:r>
        <w:rPr>
          <w:color w:val="0F172A"/>
          <w:sz w:val="21"/>
        </w:rPr>
        <w:t>Browser console shows no 404 errors for assets</w:t>
      </w:r>
    </w:p>
    <w:p>
      <w:r>
        <w:br w:type="page"/>
      </w:r>
    </w:p>
    <w:p>
      <w:pPr>
        <w:pStyle w:val="Heading1"/>
      </w:pPr>
      <w:r>
        <w:rPr>
          <w:color w:val="8B5CF6"/>
        </w:rPr>
        <w:t>4. Custom Domain Setup (Optional)</w:t>
      </w:r>
    </w:p>
    <w:p>
      <w:r>
        <w:rPr>
          <w:b w:val="0"/>
          <w:i w:val="0"/>
          <w:color w:val="0F172A"/>
          <w:sz w:val="22"/>
        </w:rPr>
        <w:t>If you own a custom domain (e.g., productivity-tracker.com), you can configure it to point to your GitHub Pages site.</w:t>
      </w:r>
    </w:p>
    <w:p>
      <w:r>
        <w:rPr>
          <w:b/>
          <w:i w:val="0"/>
          <w:color w:val="0F172A"/>
          <w:sz w:val="22"/>
        </w:rPr>
        <w:t>A. Add a CNAME file:</w:t>
      </w:r>
    </w:p>
    <w:p>
      <w:r>
        <w:rPr>
          <w:b w:val="0"/>
          <w:i w:val="0"/>
          <w:color w:val="0F172A"/>
          <w:sz w:val="22"/>
        </w:rPr>
        <w:t>Create a file called CNAME (no extension) in your repository root with your domain name:</w:t>
      </w:r>
    </w:p>
    <w:p>
      <w:pPr>
        <w:spacing w:before="120" w:after="120"/>
        <w:ind w:left="567"/>
        <w:shd w:fill="F1F5F9"/>
      </w:pPr>
      <w:r>
        <w:rPr>
          <w:rFonts w:ascii="Consolas" w:hAnsi="Consolas"/>
          <w:color w:val="1E293B"/>
          <w:sz w:val="19"/>
        </w:rPr>
        <w:t>www.yourdomain.com</w:t>
      </w:r>
    </w:p>
    <w:p/>
    <w:p>
      <w:r>
        <w:rPr>
          <w:b/>
          <w:i w:val="0"/>
          <w:color w:val="0F172A"/>
          <w:sz w:val="22"/>
        </w:rPr>
        <w:t>B. Configure DNS records:</w:t>
      </w:r>
    </w:p>
    <w:p>
      <w:r>
        <w:rPr>
          <w:b w:val="0"/>
          <w:i w:val="0"/>
          <w:color w:val="0F172A"/>
          <w:sz w:val="22"/>
        </w:rPr>
        <w:t>Go to your domain registrar's DNS settings and add these records: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fill="8B5CF6"/>
          </w:tcPr>
          <w:p>
            <w:pPr>
              <w:jc w:val="center"/>
            </w:pPr>
            <w:r>
              <w:rPr>
                <w:b/>
                <w:color w:val="FFFFFF"/>
                <w:sz w:val="20"/>
              </w:rPr>
              <w:t>Type</w:t>
            </w:r>
          </w:p>
        </w:tc>
        <w:tc>
          <w:tcPr>
            <w:tcW w:type="dxa" w:w="1440"/>
            <w:shd w:fill="8B5CF6"/>
          </w:tcPr>
          <w:p>
            <w:pPr>
              <w:jc w:val="center"/>
            </w:pPr>
            <w:r>
              <w:rPr>
                <w:b/>
                <w:color w:val="FFFFFF"/>
                <w:sz w:val="20"/>
              </w:rPr>
              <w:t>Name</w:t>
            </w:r>
          </w:p>
        </w:tc>
        <w:tc>
          <w:tcPr>
            <w:tcW w:type="dxa" w:w="3600"/>
            <w:shd w:fill="8B5CF6"/>
          </w:tcPr>
          <w:p>
            <w:pPr>
              <w:jc w:val="center"/>
            </w:pPr>
            <w:r>
              <w:rPr>
                <w:b/>
                <w:color w:val="FFFFFF"/>
                <w:sz w:val="20"/>
              </w:rPr>
              <w:t>Value</w:t>
            </w:r>
          </w:p>
        </w:tc>
        <w:tc>
          <w:tcPr>
            <w:tcW w:type="dxa" w:w="1152"/>
            <w:shd w:fill="8B5CF6"/>
          </w:tcPr>
          <w:p>
            <w:pPr>
              <w:jc w:val="center"/>
            </w:pPr>
            <w:r>
              <w:rPr>
                <w:b/>
                <w:color w:val="FFFFFF"/>
                <w:sz w:val="20"/>
              </w:rPr>
              <w:t>TTL</w:t>
            </w:r>
          </w:p>
        </w:tc>
      </w:tr>
      <w:tr>
        <w:tc>
          <w:tcPr>
            <w:tcW w:type="dxa" w:w="1152"/>
            <w:shd w:fill="F5F3FF"/>
          </w:tcPr>
          <w:p>
            <w:r>
              <w:rPr>
                <w:color w:val="0F172A"/>
                <w:sz w:val="20"/>
              </w:rPr>
              <w:t>A</w:t>
            </w:r>
          </w:p>
        </w:tc>
        <w:tc>
          <w:tcPr>
            <w:tcW w:type="dxa" w:w="1440"/>
            <w:shd w:fill="F5F3FF"/>
          </w:tcPr>
          <w:p>
            <w:r>
              <w:rPr>
                <w:color w:val="0F172A"/>
                <w:sz w:val="20"/>
              </w:rPr>
              <w:t>@</w:t>
            </w:r>
          </w:p>
        </w:tc>
        <w:tc>
          <w:tcPr>
            <w:tcW w:type="dxa" w:w="3600"/>
            <w:shd w:fill="F5F3FF"/>
          </w:tcPr>
          <w:p>
            <w:r>
              <w:rPr>
                <w:color w:val="0F172A"/>
                <w:sz w:val="20"/>
              </w:rPr>
              <w:t>185.199.108.153</w:t>
            </w:r>
          </w:p>
        </w:tc>
        <w:tc>
          <w:tcPr>
            <w:tcW w:type="dxa" w:w="1152"/>
            <w:shd w:fill="F5F3FF"/>
          </w:tcPr>
          <w:p>
            <w:r>
              <w:rPr>
                <w:color w:val="0F172A"/>
                <w:sz w:val="20"/>
              </w:rPr>
              <w:t>3600</w:t>
            </w:r>
          </w:p>
        </w:tc>
      </w:tr>
      <w:tr>
        <w:tc>
          <w:tcPr>
            <w:tcW w:type="dxa" w:w="1152"/>
          </w:tcPr>
          <w:p>
            <w:r>
              <w:rPr>
                <w:color w:val="0F172A"/>
                <w:sz w:val="20"/>
              </w:rPr>
              <w:t>A</w:t>
            </w:r>
          </w:p>
        </w:tc>
        <w:tc>
          <w:tcPr>
            <w:tcW w:type="dxa" w:w="1440"/>
          </w:tcPr>
          <w:p>
            <w:r>
              <w:rPr>
                <w:color w:val="0F172A"/>
                <w:sz w:val="20"/>
              </w:rPr>
              <w:t>@</w:t>
            </w:r>
          </w:p>
        </w:tc>
        <w:tc>
          <w:tcPr>
            <w:tcW w:type="dxa" w:w="3600"/>
          </w:tcPr>
          <w:p>
            <w:r>
              <w:rPr>
                <w:color w:val="0F172A"/>
                <w:sz w:val="20"/>
              </w:rPr>
              <w:t>185.199.109.153</w:t>
            </w:r>
          </w:p>
        </w:tc>
        <w:tc>
          <w:tcPr>
            <w:tcW w:type="dxa" w:w="1152"/>
          </w:tcPr>
          <w:p>
            <w:r>
              <w:rPr>
                <w:color w:val="0F172A"/>
                <w:sz w:val="20"/>
              </w:rPr>
              <w:t>3600</w:t>
            </w:r>
          </w:p>
        </w:tc>
      </w:tr>
      <w:tr>
        <w:tc>
          <w:tcPr>
            <w:tcW w:type="dxa" w:w="1152"/>
            <w:shd w:fill="F5F3FF"/>
          </w:tcPr>
          <w:p>
            <w:r>
              <w:rPr>
                <w:color w:val="0F172A"/>
                <w:sz w:val="20"/>
              </w:rPr>
              <w:t>A</w:t>
            </w:r>
          </w:p>
        </w:tc>
        <w:tc>
          <w:tcPr>
            <w:tcW w:type="dxa" w:w="1440"/>
            <w:shd w:fill="F5F3FF"/>
          </w:tcPr>
          <w:p>
            <w:r>
              <w:rPr>
                <w:color w:val="0F172A"/>
                <w:sz w:val="20"/>
              </w:rPr>
              <w:t>@</w:t>
            </w:r>
          </w:p>
        </w:tc>
        <w:tc>
          <w:tcPr>
            <w:tcW w:type="dxa" w:w="3600"/>
            <w:shd w:fill="F5F3FF"/>
          </w:tcPr>
          <w:p>
            <w:r>
              <w:rPr>
                <w:color w:val="0F172A"/>
                <w:sz w:val="20"/>
              </w:rPr>
              <w:t>185.199.110.153</w:t>
            </w:r>
          </w:p>
        </w:tc>
        <w:tc>
          <w:tcPr>
            <w:tcW w:type="dxa" w:w="1152"/>
            <w:shd w:fill="F5F3FF"/>
          </w:tcPr>
          <w:p>
            <w:r>
              <w:rPr>
                <w:color w:val="0F172A"/>
                <w:sz w:val="20"/>
              </w:rPr>
              <w:t>3600</w:t>
            </w:r>
          </w:p>
        </w:tc>
      </w:tr>
      <w:tr>
        <w:tc>
          <w:tcPr>
            <w:tcW w:type="dxa" w:w="1152"/>
          </w:tcPr>
          <w:p>
            <w:r>
              <w:rPr>
                <w:color w:val="0F172A"/>
                <w:sz w:val="20"/>
              </w:rPr>
              <w:t>A</w:t>
            </w:r>
          </w:p>
        </w:tc>
        <w:tc>
          <w:tcPr>
            <w:tcW w:type="dxa" w:w="1440"/>
          </w:tcPr>
          <w:p>
            <w:r>
              <w:rPr>
                <w:color w:val="0F172A"/>
                <w:sz w:val="20"/>
              </w:rPr>
              <w:t>@</w:t>
            </w:r>
          </w:p>
        </w:tc>
        <w:tc>
          <w:tcPr>
            <w:tcW w:type="dxa" w:w="3600"/>
          </w:tcPr>
          <w:p>
            <w:r>
              <w:rPr>
                <w:color w:val="0F172A"/>
                <w:sz w:val="20"/>
              </w:rPr>
              <w:t>185.199.111.153</w:t>
            </w:r>
          </w:p>
        </w:tc>
        <w:tc>
          <w:tcPr>
            <w:tcW w:type="dxa" w:w="1152"/>
          </w:tcPr>
          <w:p>
            <w:r>
              <w:rPr>
                <w:color w:val="0F172A"/>
                <w:sz w:val="20"/>
              </w:rPr>
              <w:t>3600</w:t>
            </w:r>
          </w:p>
        </w:tc>
      </w:tr>
      <w:tr>
        <w:tc>
          <w:tcPr>
            <w:tcW w:type="dxa" w:w="1152"/>
            <w:shd w:fill="F5F3FF"/>
          </w:tcPr>
          <w:p>
            <w:r>
              <w:rPr>
                <w:color w:val="0F172A"/>
                <w:sz w:val="20"/>
              </w:rPr>
              <w:t>CNAME</w:t>
            </w:r>
          </w:p>
        </w:tc>
        <w:tc>
          <w:tcPr>
            <w:tcW w:type="dxa" w:w="1440"/>
            <w:shd w:fill="F5F3FF"/>
          </w:tcPr>
          <w:p>
            <w:r>
              <w:rPr>
                <w:color w:val="0F172A"/>
                <w:sz w:val="20"/>
              </w:rPr>
              <w:t>www</w:t>
            </w:r>
          </w:p>
        </w:tc>
        <w:tc>
          <w:tcPr>
            <w:tcW w:type="dxa" w:w="3600"/>
            <w:shd w:fill="F5F3FF"/>
          </w:tcPr>
          <w:p>
            <w:r>
              <w:rPr>
                <w:color w:val="0F172A"/>
                <w:sz w:val="20"/>
              </w:rPr>
              <w:t>YOUR_USERNAME.github.io</w:t>
            </w:r>
          </w:p>
        </w:tc>
        <w:tc>
          <w:tcPr>
            <w:tcW w:type="dxa" w:w="1152"/>
            <w:shd w:fill="F5F3FF"/>
          </w:tcPr>
          <w:p>
            <w:r>
              <w:rPr>
                <w:color w:val="0F172A"/>
                <w:sz w:val="20"/>
              </w:rPr>
              <w:t>3600</w:t>
            </w:r>
          </w:p>
        </w:tc>
      </w:tr>
    </w:tbl>
    <w:p/>
    <w:p>
      <w:r>
        <w:rPr>
          <w:b/>
          <w:i w:val="0"/>
          <w:color w:val="0F172A"/>
          <w:sz w:val="22"/>
        </w:rPr>
        <w:t>C. Enable HTTPS:</w:t>
      </w:r>
    </w:p>
    <w:p>
      <w:r>
        <w:rPr>
          <w:b w:val="0"/>
          <w:i w:val="0"/>
          <w:color w:val="0F172A"/>
          <w:sz w:val="22"/>
        </w:rPr>
        <w:t>In your repository Settings &gt; Pages, check 'Enforce HTTPS'. GitHub will automatically provision a free TLS certificate via Let's Encrypt.</w:t>
      </w:r>
    </w:p>
    <w:p>
      <w:pPr>
        <w:spacing w:before="160" w:after="160"/>
        <w:ind w:left="283" w:right="283"/>
        <w:shd w:fill="FEF3C7"/>
      </w:pPr>
      <w:r>
        <w:rPr>
          <w:b/>
          <w:color w:val="D97706"/>
          <w:sz w:val="20"/>
        </w:rPr>
        <w:t xml:space="preserve">Warning: </w:t>
      </w:r>
      <w:r>
        <w:rPr>
          <w:color w:val="D97706"/>
          <w:sz w:val="20"/>
        </w:rPr>
        <w:t>DNS propagation can take up to 24-48 hours. During this time, your site may not be accessible via the custom domain. The github.io URL will continue to work.</w:t>
      </w:r>
    </w:p>
    <w:p/>
    <w:p>
      <w:r>
        <w:rPr>
          <w:b/>
          <w:i w:val="0"/>
          <w:color w:val="0F172A"/>
          <w:sz w:val="22"/>
        </w:rPr>
        <w:t>D. Update Supabase redirect URLs:</w:t>
      </w:r>
    </w:p>
    <w:p>
      <w:r>
        <w:rPr>
          <w:b w:val="0"/>
          <w:i w:val="0"/>
          <w:color w:val="0F172A"/>
          <w:sz w:val="22"/>
        </w:rPr>
        <w:t>If you set up a custom domain, remember to add it to your Supabase Authentication redirect URLs:</w:t>
      </w:r>
    </w:p>
    <w:p>
      <w:pPr>
        <w:spacing w:before="120" w:after="120"/>
        <w:ind w:left="567"/>
        <w:shd w:fill="F1F5F9"/>
      </w:pPr>
      <w:r>
        <w:rPr>
          <w:rFonts w:ascii="Consolas" w:hAnsi="Consolas"/>
          <w:color w:val="1E293B"/>
          <w:sz w:val="19"/>
        </w:rPr>
        <w:t>https://www.yourdomain.com/Productivity_tracker/</w:t>
        <w:br/>
        <w:t>https://yourdomain.com/Productivity_tracker/</w:t>
      </w:r>
    </w:p>
    <w:p>
      <w:r>
        <w:br w:type="page"/>
      </w:r>
    </w:p>
    <w:p>
      <w:pPr>
        <w:pStyle w:val="Heading1"/>
      </w:pPr>
      <w:r>
        <w:rPr>
          <w:color w:val="8B5CF6"/>
        </w:rPr>
        <w:t>5. Supabase Auth Callback Configuration</w:t>
      </w:r>
    </w:p>
    <w:p>
      <w:r>
        <w:rPr>
          <w:b w:val="0"/>
          <w:i w:val="0"/>
          <w:color w:val="0F172A"/>
          <w:sz w:val="22"/>
        </w:rPr>
        <w:t>When a user registers with email/password, Supabase sends a confirmation email with a link. That link redirects the user back to your site. For this to work with GitHub Pages:</w:t>
      </w:r>
    </w:p>
    <w:p>
      <w:r>
        <w:rPr>
          <w:b/>
          <w:i w:val="0"/>
          <w:color w:val="0F172A"/>
          <w:sz w:val="22"/>
        </w:rPr>
        <w:t>A. Set the Site URL in Supabase:</w:t>
      </w:r>
    </w:p>
    <w:p>
      <w:pPr>
        <w:pStyle w:val="ListBullet"/>
        <w:ind w:left="720"/>
      </w:pPr>
      <w:r/>
      <w:r>
        <w:rPr>
          <w:color w:val="0F172A"/>
          <w:sz w:val="21"/>
        </w:rPr>
        <w:t>Go to Supabase Dashboard &gt; Authentication &gt; URL Configuration</w:t>
      </w:r>
    </w:p>
    <w:p>
      <w:pPr>
        <w:pStyle w:val="ListBullet"/>
        <w:ind w:left="720"/>
      </w:pPr>
      <w:r/>
      <w:r>
        <w:rPr>
          <w:color w:val="0F172A"/>
          <w:sz w:val="21"/>
        </w:rPr>
        <w:t>Set 'Site URL' to:</w:t>
      </w:r>
    </w:p>
    <w:p>
      <w:pPr>
        <w:spacing w:before="120" w:after="120"/>
        <w:ind w:left="567"/>
        <w:shd w:fill="F1F5F9"/>
      </w:pPr>
      <w:r>
        <w:rPr>
          <w:rFonts w:ascii="Consolas" w:hAnsi="Consolas"/>
          <w:color w:val="1E293B"/>
          <w:sz w:val="19"/>
        </w:rPr>
        <w:t>https://YOUR_USERNAME.github.io/YOUR_REPO_NAME/Productivity_tracker/</w:t>
      </w:r>
    </w:p>
    <w:p/>
    <w:p>
      <w:r>
        <w:rPr>
          <w:b/>
          <w:i w:val="0"/>
          <w:color w:val="0F172A"/>
          <w:sz w:val="22"/>
        </w:rPr>
        <w:t>B. Add Redirect URLs:</w:t>
      </w:r>
    </w:p>
    <w:p>
      <w:r>
        <w:rPr>
          <w:b w:val="0"/>
          <w:i w:val="0"/>
          <w:color w:val="0F172A"/>
          <w:sz w:val="22"/>
        </w:rPr>
        <w:t>Under 'Redirect URLs', add all the URLs where Supabase should be allowed to redirect users after authentication:</w:t>
      </w:r>
    </w:p>
    <w:p>
      <w:pPr>
        <w:spacing w:before="120" w:after="120"/>
        <w:ind w:left="567"/>
        <w:shd w:fill="F1F5F9"/>
      </w:pPr>
      <w:r>
        <w:rPr>
          <w:rFonts w:ascii="Consolas" w:hAnsi="Consolas"/>
          <w:color w:val="1E293B"/>
          <w:sz w:val="19"/>
        </w:rPr>
        <w:t>https://YOUR_USERNAME.github.io/YOUR_REPO_NAME/Productivity_tracker/</w:t>
        <w:br/>
        <w:t>https://YOUR_USERNAME.github.io/YOUR_REPO_NAME/Productivity_tracker/index.html</w:t>
        <w:br/>
        <w:t>http://localhost:3000/Productivity_tracker/</w:t>
        <w:br/>
        <w:t>http://127.0.0.1:3000/Productivity_tracker/</w:t>
      </w:r>
    </w:p>
    <w:p/>
    <w:p>
      <w:r>
        <w:rPr>
          <w:b/>
          <w:i w:val="0"/>
          <w:color w:val="0F172A"/>
          <w:sz w:val="22"/>
        </w:rPr>
        <w:t>C. How the callback works:</w:t>
      </w:r>
    </w:p>
    <w:p>
      <w:r>
        <w:rPr>
          <w:b w:val="0"/>
          <w:i w:val="0"/>
          <w:color w:val="0F172A"/>
          <w:sz w:val="22"/>
        </w:rPr>
        <w:t>The app.js file already listens for Supabase auth state changes via supabaseClient.auth.onAuthStateChange(). When a user clicks the email confirmation link, Supabase redirects them to your site URL with auth tokens in the URL fragment. The Supabase JS client automatically picks up these tokens and establishes a session.</w:t>
      </w:r>
    </w:p>
    <w:p>
      <w:pPr>
        <w:spacing w:before="160" w:after="160"/>
        <w:ind w:left="283" w:right="283"/>
        <w:shd w:fill="FEF2F2"/>
      </w:pPr>
      <w:r>
        <w:rPr>
          <w:b/>
          <w:color w:val="DC2626"/>
          <w:sz w:val="20"/>
        </w:rPr>
        <w:t xml:space="preserve">Important: </w:t>
      </w:r>
      <w:r>
        <w:rPr>
          <w:color w:val="DC2626"/>
          <w:sz w:val="20"/>
        </w:rPr>
        <w:t>If email confirmation links redirect to the wrong URL, users will see a 404 error. Double-check that your Site URL in Supabase exactly matches your GitHub Pages URL, including the trailing slash.</w:t>
      </w:r>
    </w:p>
    <w:p>
      <w:r>
        <w:br w:type="page"/>
      </w:r>
    </w:p>
    <w:p>
      <w:pPr>
        <w:pStyle w:val="Heading1"/>
      </w:pPr>
      <w:r>
        <w:rPr>
          <w:color w:val="8B5CF6"/>
        </w:rPr>
        <w:t>6. GitHub Pages Limitations &amp; Workarounds</w:t>
      </w:r>
    </w:p>
    <w:tbl>
      <w:tblPr>
        <w:tblStyle w:val="TableGrid"/>
        <w:tblW w:type="auto" w:w="0"/>
        <w:jc w:val="center"/>
        <w:tblLook w:firstColumn="1" w:firstRow="1" w:lastColumn="0" w:lastRow="0" w:noHBand="0" w:noVBand="1" w:val="04A0"/>
      </w:tblPr>
      <w:tblGrid>
        <w:gridCol w:w="3135"/>
        <w:gridCol w:w="3135"/>
        <w:gridCol w:w="3135"/>
      </w:tblGrid>
      <w:tr>
        <w:tc>
          <w:tcPr>
            <w:tcW w:type="dxa" w:w="2304"/>
            <w:shd w:fill="8B5CF6"/>
          </w:tcPr>
          <w:p>
            <w:pPr>
              <w:jc w:val="center"/>
            </w:pPr>
            <w:r>
              <w:rPr>
                <w:b/>
                <w:color w:val="FFFFFF"/>
                <w:sz w:val="20"/>
              </w:rPr>
              <w:t>Limitation</w:t>
            </w:r>
          </w:p>
        </w:tc>
        <w:tc>
          <w:tcPr>
            <w:tcW w:type="dxa" w:w="3168"/>
            <w:shd w:fill="8B5CF6"/>
          </w:tcPr>
          <w:p>
            <w:pPr>
              <w:jc w:val="center"/>
            </w:pPr>
            <w:r>
              <w:rPr>
                <w:b/>
                <w:color w:val="FFFFFF"/>
                <w:sz w:val="20"/>
              </w:rPr>
              <w:t>Impact on This Project</w:t>
            </w:r>
          </w:p>
        </w:tc>
        <w:tc>
          <w:tcPr>
            <w:tcW w:type="dxa" w:w="3888"/>
            <w:shd w:fill="8B5CF6"/>
          </w:tcPr>
          <w:p>
            <w:pPr>
              <w:jc w:val="center"/>
            </w:pPr>
            <w:r>
              <w:rPr>
                <w:b/>
                <w:color w:val="FFFFFF"/>
                <w:sz w:val="20"/>
              </w:rPr>
              <w:t>Workaround</w:t>
            </w:r>
          </w:p>
        </w:tc>
      </w:tr>
      <w:tr>
        <w:tc>
          <w:tcPr>
            <w:tcW w:type="dxa" w:w="2304"/>
            <w:shd w:fill="F5F3FF"/>
          </w:tcPr>
          <w:p>
            <w:r>
              <w:rPr>
                <w:color w:val="0F172A"/>
                <w:sz w:val="20"/>
              </w:rPr>
              <w:t>No server-side redirects</w:t>
            </w:r>
          </w:p>
        </w:tc>
        <w:tc>
          <w:tcPr>
            <w:tcW w:type="dxa" w:w="3168"/>
            <w:shd w:fill="F5F3FF"/>
          </w:tcPr>
          <w:p>
            <w:r>
              <w:rPr>
                <w:color w:val="0F172A"/>
                <w:sz w:val="20"/>
              </w:rPr>
              <w:t>Cannot replicate netlify.toml 301 redirect from / to /zensecurity-main/</w:t>
            </w:r>
          </w:p>
        </w:tc>
        <w:tc>
          <w:tcPr>
            <w:tcW w:type="dxa" w:w="3888"/>
            <w:shd w:fill="F5F3FF"/>
          </w:tcPr>
          <w:p>
            <w:r>
              <w:rPr>
                <w:color w:val="0F172A"/>
                <w:sz w:val="20"/>
              </w:rPr>
              <w:t>Root index.html with meta-refresh + JS redirect (already implemented)</w:t>
            </w:r>
          </w:p>
        </w:tc>
      </w:tr>
      <w:tr>
        <w:tc>
          <w:tcPr>
            <w:tcW w:type="dxa" w:w="2304"/>
          </w:tcPr>
          <w:p>
            <w:r>
              <w:rPr>
                <w:color w:val="0F172A"/>
                <w:sz w:val="20"/>
              </w:rPr>
              <w:t>No server-side forms</w:t>
            </w:r>
          </w:p>
        </w:tc>
        <w:tc>
          <w:tcPr>
            <w:tcW w:type="dxa" w:w="3168"/>
          </w:tcPr>
          <w:p>
            <w:r>
              <w:rPr>
                <w:color w:val="0F172A"/>
                <w:sz w:val="20"/>
              </w:rPr>
              <w:t>Contact form relies on Supabase insert, not Netlify Forms</w:t>
            </w:r>
          </w:p>
        </w:tc>
        <w:tc>
          <w:tcPr>
            <w:tcW w:type="dxa" w:w="3888"/>
          </w:tcPr>
          <w:p>
            <w:r>
              <w:rPr>
                <w:color w:val="0F172A"/>
                <w:sz w:val="20"/>
              </w:rPr>
              <w:t>No impact - the project uses Supabase for form submissions</w:t>
            </w:r>
          </w:p>
        </w:tc>
      </w:tr>
      <w:tr>
        <w:tc>
          <w:tcPr>
            <w:tcW w:type="dxa" w:w="2304"/>
            <w:shd w:fill="F5F3FF"/>
          </w:tcPr>
          <w:p>
            <w:r>
              <w:rPr>
                <w:color w:val="0F172A"/>
                <w:sz w:val="20"/>
              </w:rPr>
              <w:t>No build step</w:t>
            </w:r>
          </w:p>
        </w:tc>
        <w:tc>
          <w:tcPr>
            <w:tcW w:type="dxa" w:w="3168"/>
            <w:shd w:fill="F5F3FF"/>
          </w:tcPr>
          <w:p>
            <w:r>
              <w:rPr>
                <w:color w:val="0F172A"/>
                <w:sz w:val="20"/>
              </w:rPr>
              <w:t>Cannot run npm scripts during deployment</w:t>
            </w:r>
          </w:p>
        </w:tc>
        <w:tc>
          <w:tcPr>
            <w:tcW w:type="dxa" w:w="3888"/>
            <w:shd w:fill="F5F3FF"/>
          </w:tcPr>
          <w:p>
            <w:r>
              <w:rPr>
                <w:color w:val="0F172A"/>
                <w:sz w:val="20"/>
              </w:rPr>
              <w:t>No impact - the project is a zero-build static app</w:t>
            </w:r>
          </w:p>
        </w:tc>
      </w:tr>
      <w:tr>
        <w:tc>
          <w:tcPr>
            <w:tcW w:type="dxa" w:w="2304"/>
          </w:tcPr>
          <w:p>
            <w:r>
              <w:rPr>
                <w:color w:val="0F172A"/>
                <w:sz w:val="20"/>
              </w:rPr>
              <w:t>No HTTP headers control</w:t>
            </w:r>
          </w:p>
        </w:tc>
        <w:tc>
          <w:tcPr>
            <w:tcW w:type="dxa" w:w="3168"/>
          </w:tcPr>
          <w:p>
            <w:r>
              <w:rPr>
                <w:color w:val="0F172A"/>
                <w:sz w:val="20"/>
              </w:rPr>
              <w:t>Cannot set custom Cache-Control or security headers</w:t>
            </w:r>
          </w:p>
        </w:tc>
        <w:tc>
          <w:tcPr>
            <w:tcW w:type="dxa" w:w="3888"/>
          </w:tcPr>
          <w:p>
            <w:r>
              <w:rPr>
                <w:color w:val="0F172A"/>
                <w:sz w:val="20"/>
              </w:rPr>
              <w:t>Acceptable for this project; consider Cloudflare proxy for headers</w:t>
            </w:r>
          </w:p>
        </w:tc>
      </w:tr>
      <w:tr>
        <w:tc>
          <w:tcPr>
            <w:tcW w:type="dxa" w:w="2304"/>
            <w:shd w:fill="F5F3FF"/>
          </w:tcPr>
          <w:p>
            <w:r>
              <w:rPr>
                <w:color w:val="0F172A"/>
                <w:sz w:val="20"/>
              </w:rPr>
              <w:t>No deploy previews</w:t>
            </w:r>
          </w:p>
        </w:tc>
        <w:tc>
          <w:tcPr>
            <w:tcW w:type="dxa" w:w="3168"/>
            <w:shd w:fill="F5F3FF"/>
          </w:tcPr>
          <w:p>
            <w:r>
              <w:rPr>
                <w:color w:val="0F172A"/>
                <w:sz w:val="20"/>
              </w:rPr>
              <w:t>Cannot preview PR changes before merging</w:t>
            </w:r>
          </w:p>
        </w:tc>
        <w:tc>
          <w:tcPr>
            <w:tcW w:type="dxa" w:w="3888"/>
            <w:shd w:fill="F5F3FF"/>
          </w:tcPr>
          <w:p>
            <w:r>
              <w:rPr>
                <w:color w:val="0F172A"/>
                <w:sz w:val="20"/>
              </w:rPr>
              <w:t>Test locally with 'npx serve . -l 3000' before pushing</w:t>
            </w:r>
          </w:p>
        </w:tc>
      </w:tr>
      <w:tr>
        <w:tc>
          <w:tcPr>
            <w:tcW w:type="dxa" w:w="2304"/>
          </w:tcPr>
          <w:p>
            <w:r>
              <w:rPr>
                <w:color w:val="0F172A"/>
                <w:sz w:val="20"/>
              </w:rPr>
              <w:t>Public repos only (free)</w:t>
            </w:r>
          </w:p>
        </w:tc>
        <w:tc>
          <w:tcPr>
            <w:tcW w:type="dxa" w:w="3168"/>
          </w:tcPr>
          <w:p>
            <w:r>
              <w:rPr>
                <w:color w:val="0F172A"/>
                <w:sz w:val="20"/>
              </w:rPr>
              <w:t>Source code is visible to everyone</w:t>
            </w:r>
          </w:p>
        </w:tc>
        <w:tc>
          <w:tcPr>
            <w:tcW w:type="dxa" w:w="3888"/>
          </w:tcPr>
          <w:p>
            <w:r>
              <w:rPr>
                <w:color w:val="0F172A"/>
                <w:sz w:val="20"/>
              </w:rPr>
              <w:t>Ensure config.js only contains publishable keys; use RLS for data security</w:t>
            </w:r>
          </w:p>
        </w:tc>
      </w:tr>
      <w:tr>
        <w:tc>
          <w:tcPr>
            <w:tcW w:type="dxa" w:w="2304"/>
            <w:shd w:fill="F5F3FF"/>
          </w:tcPr>
          <w:p>
            <w:r>
              <w:rPr>
                <w:color w:val="0F172A"/>
                <w:sz w:val="20"/>
              </w:rPr>
              <w:t>404 page customisation</w:t>
            </w:r>
          </w:p>
        </w:tc>
        <w:tc>
          <w:tcPr>
            <w:tcW w:type="dxa" w:w="3168"/>
            <w:shd w:fill="F5F3FF"/>
          </w:tcPr>
          <w:p>
            <w:r>
              <w:rPr>
                <w:color w:val="0F172A"/>
                <w:sz w:val="20"/>
              </w:rPr>
              <w:t>GitHub shows its default 404 for unknown paths</w:t>
            </w:r>
          </w:p>
        </w:tc>
        <w:tc>
          <w:tcPr>
            <w:tcW w:type="dxa" w:w="3888"/>
            <w:shd w:fill="F5F3FF"/>
          </w:tcPr>
          <w:p>
            <w:r>
              <w:rPr>
                <w:color w:val="0F172A"/>
                <w:sz w:val="20"/>
              </w:rPr>
              <w:t>Add a custom 404.html file to the repo root (optional)</w:t>
            </w:r>
          </w:p>
        </w:tc>
      </w:tr>
      <w:tr>
        <w:tc>
          <w:tcPr>
            <w:tcW w:type="dxa" w:w="2304"/>
          </w:tcPr>
          <w:p>
            <w:r>
              <w:rPr>
                <w:color w:val="0F172A"/>
                <w:sz w:val="20"/>
              </w:rPr>
              <w:t>Single branch deployment</w:t>
            </w:r>
          </w:p>
        </w:tc>
        <w:tc>
          <w:tcPr>
            <w:tcW w:type="dxa" w:w="3168"/>
          </w:tcPr>
          <w:p>
            <w:r>
              <w:rPr>
                <w:color w:val="0F172A"/>
                <w:sz w:val="20"/>
              </w:rPr>
              <w:t>Can only deploy from one branch</w:t>
            </w:r>
          </w:p>
        </w:tc>
        <w:tc>
          <w:tcPr>
            <w:tcW w:type="dxa" w:w="3888"/>
          </w:tcPr>
          <w:p>
            <w:r>
              <w:rPr>
                <w:color w:val="0F172A"/>
                <w:sz w:val="20"/>
              </w:rPr>
              <w:t>Use 'main' as the deployment branch; use feature branches for development</w:t>
            </w:r>
          </w:p>
        </w:tc>
      </w:tr>
    </w:tbl>
    <w:p/>
    <w:p>
      <w:r>
        <w:rPr>
          <w:b/>
          <w:i w:val="0"/>
          <w:color w:val="0F172A"/>
          <w:sz w:val="22"/>
        </w:rPr>
        <w:t>Optional: Add a custom 404 page</w:t>
      </w:r>
    </w:p>
    <w:p>
      <w:r>
        <w:rPr>
          <w:b w:val="0"/>
          <w:i w:val="0"/>
          <w:color w:val="0F172A"/>
          <w:sz w:val="22"/>
        </w:rPr>
        <w:t>Create a file called 404.html in your repository root to show a branded error page instead of GitHub's default:</w:t>
      </w:r>
    </w:p>
    <w:p>
      <w:pPr>
        <w:spacing w:before="120" w:after="120"/>
        <w:ind w:left="567"/>
        <w:shd w:fill="F1F5F9"/>
      </w:pPr>
      <w:r>
        <w:rPr>
          <w:rFonts w:ascii="Consolas" w:hAnsi="Consolas"/>
          <w:color w:val="1E293B"/>
          <w:sz w:val="19"/>
        </w:rPr>
        <w:t>&lt;!DOCTYPE html&gt;</w:t>
        <w:br/>
        <w:t>&lt;html lang="en"&gt;</w:t>
        <w:br/>
        <w:t>&lt;head&gt;</w:t>
        <w:br/>
        <w:t xml:space="preserve">  &lt;meta charset="utf-8"/&gt;</w:t>
        <w:br/>
        <w:t xml:space="preserve">  &lt;meta name="viewport" content="width=device-width, initial-scale=1"/&gt;</w:t>
        <w:br/>
        <w:t xml:space="preserve">  &lt;title&gt;Page Not Found&lt;/title&gt;</w:t>
        <w:br/>
        <w:t xml:space="preserve">  &lt;style&gt;</w:t>
        <w:br/>
        <w:t xml:space="preserve">    body { font-family: Inter, sans-serif; background: #0b0c10;</w:t>
        <w:br/>
        <w:t xml:space="preserve">           color: #e8eaf0; display: flex; align-items: center;</w:t>
        <w:br/>
        <w:t xml:space="preserve">           justify-content: center; min-height: 100vh; margin: 0; }</w:t>
        <w:br/>
        <w:t xml:space="preserve">    .box { text-align: center; }</w:t>
        <w:br/>
        <w:t xml:space="preserve">    h1 { font-size: 4rem; color: #8b5cf6; }</w:t>
        <w:br/>
        <w:t xml:space="preserve">    a { color: #8b5cf6; text-decoration: none; }</w:t>
        <w:br/>
        <w:t xml:space="preserve">  &lt;/style&gt;</w:t>
        <w:br/>
        <w:t>&lt;/head&gt;</w:t>
        <w:br/>
        <w:t>&lt;body&gt;</w:t>
        <w:br/>
        <w:t xml:space="preserve">  &lt;div class="box"&gt;</w:t>
        <w:br/>
        <w:t xml:space="preserve">    &lt;h1&gt;404&lt;/h1&gt;</w:t>
        <w:br/>
        <w:t xml:space="preserve">    &lt;p&gt;Page not found.&lt;/p&gt;</w:t>
        <w:br/>
        <w:t xml:space="preserve">    &lt;p&gt;&lt;a href="./Productivity_tracker/"&gt;Go to Productivity Tracker&lt;/a&gt;&lt;/p&gt;</w:t>
        <w:br/>
        <w:t xml:space="preserve">  &lt;/div&gt;</w:t>
        <w:br/>
        <w:t>&lt;/body&gt;</w:t>
        <w:br/>
        <w:t>&lt;/html&gt;</w:t>
      </w:r>
    </w:p>
    <w:p>
      <w:r>
        <w:br w:type="page"/>
      </w:r>
    </w:p>
    <w:p>
      <w:pPr>
        <w:pStyle w:val="Heading1"/>
      </w:pPr>
      <w:r>
        <w:rPr>
          <w:color w:val="8B5CF6"/>
        </w:rPr>
        <w:t>7. Continuous Deployment Workflow</w:t>
      </w:r>
    </w:p>
    <w:p>
      <w:r>
        <w:rPr>
          <w:b w:val="0"/>
          <w:i w:val="0"/>
          <w:color w:val="0F172A"/>
          <w:sz w:val="22"/>
        </w:rPr>
        <w:t>GitHub Pages automatically redeploys your site every time you push to the configured branch. Here is the recommended workflow:</w:t>
      </w:r>
    </w:p>
    <w:p>
      <w:r>
        <w:rPr>
          <w:b/>
          <w:i w:val="0"/>
          <w:color w:val="0F172A"/>
          <w:sz w:val="22"/>
        </w:rPr>
        <w:t>Daily development workflow:</w:t>
      </w:r>
    </w:p>
    <w:p>
      <w:pPr>
        <w:spacing w:before="120" w:after="120"/>
        <w:ind w:left="567"/>
        <w:shd w:fill="F1F5F9"/>
      </w:pPr>
      <w:r>
        <w:rPr>
          <w:rFonts w:ascii="Consolas" w:hAnsi="Consolas"/>
          <w:color w:val="1E293B"/>
          <w:sz w:val="19"/>
        </w:rPr>
        <w:t># 1. Make changes to your files locally</w:t>
        <w:br/>
        <w:br/>
        <w:t># 2. Test locally</w:t>
        <w:br/>
        <w:t>npx serve . -l 3000</w:t>
        <w:br/>
        <w:t># Open http://localhost:3000/Productivity_tracker/</w:t>
        <w:br/>
        <w:br/>
        <w:t># 3. Commit your changes</w:t>
        <w:br/>
        <w:t>git add .</w:t>
        <w:br/>
        <w:t>git commit -m "Describe your changes here"</w:t>
        <w:br/>
        <w:br/>
        <w:t># 4. Push to GitHub (triggers auto-deploy)</w:t>
        <w:br/>
        <w:t>git push origin main</w:t>
        <w:br/>
        <w:br/>
        <w:t># 5. Wait 1-3 minutes, then verify at:</w:t>
        <w:br/>
        <w:t># https://YOUR_USERNAME.github.io/YOUR_REPO_NAME/Productivity_tracker/</w:t>
      </w:r>
    </w:p>
    <w:p/>
    <w:p>
      <w:r>
        <w:rPr>
          <w:b/>
          <w:i w:val="0"/>
          <w:color w:val="0F172A"/>
          <w:sz w:val="22"/>
        </w:rPr>
        <w:t>Feature branch workflow (recommended):</w:t>
      </w:r>
    </w:p>
    <w:p>
      <w:pPr>
        <w:spacing w:before="120" w:after="120"/>
        <w:ind w:left="567"/>
        <w:shd w:fill="F1F5F9"/>
      </w:pPr>
      <w:r>
        <w:rPr>
          <w:rFonts w:ascii="Consolas" w:hAnsi="Consolas"/>
          <w:color w:val="1E293B"/>
          <w:sz w:val="19"/>
        </w:rPr>
        <w:t># 1. Create a feature branch</w:t>
        <w:br/>
        <w:t>git checkout -b feature/my-new-feature</w:t>
        <w:br/>
        <w:br/>
        <w:t># 2. Make and commit changes</w:t>
        <w:br/>
        <w:t>git add .</w:t>
        <w:br/>
        <w:t>git commit -m "Add my new feature"</w:t>
        <w:br/>
        <w:br/>
        <w:t># 3. Push the feature branch</w:t>
        <w:br/>
        <w:t>git push origin feature/my-new-feature</w:t>
        <w:br/>
        <w:br/>
        <w:t># 4. Create a Pull Request on GitHub</w:t>
        <w:br/>
        <w:t># 5. Review and merge into main</w:t>
        <w:br/>
        <w:t># 6. GitHub Pages auto-deploys from main</w:t>
      </w:r>
    </w:p>
    <w:p/>
    <w:p>
      <w:r>
        <w:rPr>
          <w:b/>
          <w:i w:val="0"/>
          <w:color w:val="0F172A"/>
          <w:sz w:val="22"/>
        </w:rPr>
        <w:t>Checking deployment status:</w:t>
      </w:r>
    </w:p>
    <w:p>
      <w:pPr>
        <w:pStyle w:val="ListBullet"/>
        <w:ind w:left="720"/>
      </w:pPr>
      <w:r/>
      <w:r>
        <w:rPr>
          <w:color w:val="0F172A"/>
          <w:sz w:val="21"/>
        </w:rPr>
        <w:t>Go to your repository on GitHub</w:t>
      </w:r>
    </w:p>
    <w:p>
      <w:pPr>
        <w:pStyle w:val="ListBullet"/>
        <w:ind w:left="720"/>
      </w:pPr>
      <w:r/>
      <w:r>
        <w:rPr>
          <w:color w:val="0F172A"/>
          <w:sz w:val="21"/>
        </w:rPr>
        <w:t>Click the "Actions" tab</w:t>
      </w:r>
    </w:p>
    <w:p>
      <w:pPr>
        <w:pStyle w:val="ListBullet"/>
        <w:ind w:left="720"/>
      </w:pPr>
      <w:r/>
      <w:r>
        <w:rPr>
          <w:color w:val="0F172A"/>
          <w:sz w:val="21"/>
        </w:rPr>
        <w:t>Look for the "pages build and deployment" workflow</w:t>
      </w:r>
    </w:p>
    <w:p>
      <w:pPr>
        <w:pStyle w:val="ListBullet"/>
        <w:ind w:left="720"/>
      </w:pPr>
      <w:r/>
      <w:r>
        <w:rPr>
          <w:color w:val="0F172A"/>
          <w:sz w:val="21"/>
        </w:rPr>
        <w:t>Green checkmark = deployed successfully</w:t>
      </w:r>
    </w:p>
    <w:p>
      <w:pPr>
        <w:pStyle w:val="ListBullet"/>
        <w:ind w:left="720"/>
      </w:pPr>
      <w:r/>
      <w:r>
        <w:rPr>
          <w:color w:val="0F172A"/>
          <w:sz w:val="21"/>
        </w:rPr>
        <w:t>Red X = deployment failed (check logs for errors)</w:t>
      </w:r>
    </w:p>
    <w:p>
      <w:r>
        <w:br w:type="page"/>
      </w:r>
    </w:p>
    <w:p>
      <w:pPr>
        <w:pStyle w:val="Heading1"/>
      </w:pPr>
      <w:r>
        <w:rPr>
          <w:color w:val="8B5CF6"/>
        </w:rPr>
        <w:t>8. Troubleshooting Guide</w:t>
      </w:r>
    </w:p>
    <w:p>
      <w:r>
        <w:rPr>
          <w:b/>
          <w:i w:val="0"/>
          <w:color w:val="0F172A"/>
          <w:sz w:val="22"/>
        </w:rPr>
        <w:t>Site shows 404 after enabling GitHub Pages</w:t>
      </w:r>
    </w:p>
    <w:p>
      <w:pPr>
        <w:pStyle w:val="ListBullet"/>
        <w:ind w:left="720"/>
      </w:pPr>
      <w:r/>
      <w:r>
        <w:rPr>
          <w:color w:val="0F172A"/>
          <w:sz w:val="21"/>
        </w:rPr>
        <w:t>Make sure you selected the correct branch (e.g., 'main') and folder ('/ (root)') in Pages settings.</w:t>
      </w:r>
    </w:p>
    <w:p>
      <w:pPr>
        <w:pStyle w:val="ListBullet"/>
        <w:ind w:left="720"/>
      </w:pPr>
      <w:r/>
      <w:r>
        <w:rPr>
          <w:color w:val="0F172A"/>
          <w:sz w:val="21"/>
        </w:rPr>
        <w:t>Check that index.html exists at the repository root.</w:t>
      </w:r>
    </w:p>
    <w:p>
      <w:pPr>
        <w:pStyle w:val="ListBullet"/>
        <w:ind w:left="720"/>
      </w:pPr>
      <w:r/>
      <w:r>
        <w:rPr>
          <w:color w:val="0F172A"/>
          <w:sz w:val="21"/>
        </w:rPr>
        <w:t>Wait 2-3 minutes for the first deployment to complete.</w:t>
      </w:r>
    </w:p>
    <w:p>
      <w:pPr>
        <w:pStyle w:val="ListBullet"/>
        <w:ind w:left="720"/>
      </w:pPr>
      <w:r/>
      <w:r>
        <w:rPr>
          <w:color w:val="0F172A"/>
          <w:sz w:val="21"/>
        </w:rPr>
        <w:t>Check the Actions tab for deployment errors.</w:t>
      </w:r>
    </w:p>
    <w:p/>
    <w:p>
      <w:r>
        <w:rPr>
          <w:b/>
          <w:i w:val="0"/>
          <w:color w:val="0F172A"/>
          <w:sz w:val="22"/>
        </w:rPr>
        <w:t>CSS/JS files not loading (unstyled page)</w:t>
      </w:r>
    </w:p>
    <w:p>
      <w:pPr>
        <w:pStyle w:val="ListBullet"/>
        <w:ind w:left="720"/>
      </w:pPr>
      <w:r/>
      <w:r>
        <w:rPr>
          <w:color w:val="0F172A"/>
          <w:sz w:val="21"/>
        </w:rPr>
        <w:t>Open browser DevTools (F12) and check the Console and Network tabs for 404 errors.</w:t>
      </w:r>
    </w:p>
    <w:p>
      <w:pPr>
        <w:pStyle w:val="ListBullet"/>
        <w:ind w:left="720"/>
      </w:pPr>
      <w:r/>
      <w:r>
        <w:rPr>
          <w:color w:val="0F172A"/>
          <w:sz w:val="21"/>
        </w:rPr>
        <w:t>Ensure all asset paths are relative (e.g., 'styles.css', not '/styles.css').</w:t>
      </w:r>
    </w:p>
    <w:p>
      <w:pPr>
        <w:pStyle w:val="ListBullet"/>
        <w:ind w:left="720"/>
      </w:pPr>
      <w:r/>
      <w:r>
        <w:rPr>
          <w:color w:val="0F172A"/>
          <w:sz w:val="21"/>
        </w:rPr>
        <w:t>Verify the trailing-slash redirect script is present in index.html &lt;head&gt;.</w:t>
      </w:r>
    </w:p>
    <w:p>
      <w:pPr>
        <w:pStyle w:val="ListBullet"/>
        <w:ind w:left="720"/>
      </w:pPr>
      <w:r/>
      <w:r>
        <w:rPr>
          <w:color w:val="0F172A"/>
          <w:sz w:val="21"/>
        </w:rPr>
        <w:t>Try accessing the URL with a trailing slash: /Productivity_tracker/</w:t>
      </w:r>
    </w:p>
    <w:p/>
    <w:p>
      <w:r>
        <w:rPr>
          <w:b/>
          <w:i w:val="0"/>
          <w:color w:val="0F172A"/>
          <w:sz w:val="22"/>
        </w:rPr>
        <w:t>Supabase authentication not working</w:t>
      </w:r>
    </w:p>
    <w:p>
      <w:pPr>
        <w:pStyle w:val="ListBullet"/>
        <w:ind w:left="720"/>
      </w:pPr>
      <w:r/>
      <w:r>
        <w:rPr>
          <w:color w:val="0F172A"/>
          <w:sz w:val="21"/>
        </w:rPr>
        <w:t>Verify your Supabase Site URL matches your GitHub Pages URL exactly.</w:t>
      </w:r>
    </w:p>
    <w:p>
      <w:pPr>
        <w:pStyle w:val="ListBullet"/>
        <w:ind w:left="720"/>
      </w:pPr>
      <w:r/>
      <w:r>
        <w:rPr>
          <w:color w:val="0F172A"/>
          <w:sz w:val="21"/>
        </w:rPr>
        <w:t>Check that all redirect URLs are added in Supabase &gt; Authentication &gt; URL Configuration.</w:t>
      </w:r>
    </w:p>
    <w:p>
      <w:pPr>
        <w:pStyle w:val="ListBullet"/>
        <w:ind w:left="720"/>
      </w:pPr>
      <w:r/>
      <w:r>
        <w:rPr>
          <w:color w:val="0F172A"/>
          <w:sz w:val="21"/>
        </w:rPr>
        <w:t>Ensure config.js has the correct SUPABASE_URL and SUPABASE_ANON_KEY.</w:t>
      </w:r>
    </w:p>
    <w:p>
      <w:pPr>
        <w:pStyle w:val="ListBullet"/>
        <w:ind w:left="720"/>
      </w:pPr>
      <w:r/>
      <w:r>
        <w:rPr>
          <w:color w:val="0F172A"/>
          <w:sz w:val="21"/>
        </w:rPr>
        <w:t>Check browser console for CORS or auth errors.</w:t>
      </w:r>
    </w:p>
    <w:p/>
    <w:p>
      <w:r>
        <w:rPr>
          <w:b/>
          <w:i w:val="0"/>
          <w:color w:val="0F172A"/>
          <w:sz w:val="22"/>
        </w:rPr>
        <w:t>Email confirmation links redirect to wrong URL</w:t>
      </w:r>
    </w:p>
    <w:p>
      <w:pPr>
        <w:pStyle w:val="ListBullet"/>
        <w:ind w:left="720"/>
      </w:pPr>
      <w:r/>
      <w:r>
        <w:rPr>
          <w:color w:val="0F172A"/>
          <w:sz w:val="21"/>
        </w:rPr>
        <w:t>Update the Site URL in Supabase Dashboard &gt; Authentication &gt; URL Configuration.</w:t>
      </w:r>
    </w:p>
    <w:p>
      <w:pPr>
        <w:pStyle w:val="ListBullet"/>
        <w:ind w:left="720"/>
      </w:pPr>
      <w:r/>
      <w:r>
        <w:rPr>
          <w:color w:val="0F172A"/>
          <w:sz w:val="21"/>
        </w:rPr>
        <w:t>Make sure the URL includes the full path to Productivity_tracker/ with trailing slash.</w:t>
      </w:r>
    </w:p>
    <w:p>
      <w:pPr>
        <w:pStyle w:val="ListBullet"/>
        <w:ind w:left="720"/>
      </w:pPr>
      <w:r/>
      <w:r>
        <w:rPr>
          <w:color w:val="0F172A"/>
          <w:sz w:val="21"/>
        </w:rPr>
        <w:t>Check that Supabase email templates use {{ .SiteURL }} correctly.</w:t>
      </w:r>
    </w:p>
    <w:p/>
    <w:p>
      <w:r>
        <w:rPr>
          <w:b/>
          <w:i w:val="0"/>
          <w:color w:val="0F172A"/>
          <w:sz w:val="22"/>
        </w:rPr>
        <w:t>Cross-navigation between Zen Security and Tracker is broken</w:t>
      </w:r>
    </w:p>
    <w:p>
      <w:pPr>
        <w:pStyle w:val="ListBullet"/>
        <w:ind w:left="720"/>
      </w:pPr>
      <w:r/>
      <w:r>
        <w:rPr>
          <w:color w:val="0F172A"/>
          <w:sz w:val="21"/>
        </w:rPr>
        <w:t>Verify both folders (zensecurity-main/ and Productivity_tracker/) are in the repo.</w:t>
      </w:r>
    </w:p>
    <w:p>
      <w:pPr>
        <w:pStyle w:val="ListBullet"/>
        <w:ind w:left="720"/>
      </w:pPr>
      <w:r/>
      <w:r>
        <w:rPr>
          <w:color w:val="0F172A"/>
          <w:sz w:val="21"/>
        </w:rPr>
        <w:t>Check that the relative path ../zensecurity-main/index.html is correct.</w:t>
      </w:r>
    </w:p>
    <w:p>
      <w:pPr>
        <w:pStyle w:val="ListBullet"/>
        <w:ind w:left="720"/>
      </w:pPr>
      <w:r/>
      <w:r>
        <w:rPr>
          <w:color w:val="0F172A"/>
          <w:sz w:val="21"/>
        </w:rPr>
        <w:t>Ensure both folders contain their respective index.html files.</w:t>
      </w:r>
    </w:p>
    <w:p/>
    <w:p>
      <w:r>
        <w:rPr>
          <w:b/>
          <w:i w:val="0"/>
          <w:color w:val="0F172A"/>
          <w:sz w:val="22"/>
        </w:rPr>
        <w:t>Changes not appearing after git push</w:t>
      </w:r>
    </w:p>
    <w:p>
      <w:pPr>
        <w:pStyle w:val="ListBullet"/>
        <w:ind w:left="720"/>
      </w:pPr>
      <w:r/>
      <w:r>
        <w:rPr>
          <w:color w:val="0F172A"/>
          <w:sz w:val="21"/>
        </w:rPr>
        <w:t>GitHub Pages has a short deployment delay (1-3 minutes).</w:t>
      </w:r>
    </w:p>
    <w:p>
      <w:pPr>
        <w:pStyle w:val="ListBullet"/>
        <w:ind w:left="720"/>
      </w:pPr>
      <w:r/>
      <w:r>
        <w:rPr>
          <w:color w:val="0F172A"/>
          <w:sz w:val="21"/>
        </w:rPr>
        <w:t>Hard refresh your browser: Ctrl+Shift+R (Windows) or Cmd+Shift+R (Mac).</w:t>
      </w:r>
    </w:p>
    <w:p>
      <w:pPr>
        <w:pStyle w:val="ListBullet"/>
        <w:ind w:left="720"/>
      </w:pPr>
      <w:r/>
      <w:r>
        <w:rPr>
          <w:color w:val="0F172A"/>
          <w:sz w:val="21"/>
        </w:rPr>
        <w:t>Check Actions tab for deployment status.</w:t>
      </w:r>
    </w:p>
    <w:p>
      <w:pPr>
        <w:pStyle w:val="ListBullet"/>
        <w:ind w:left="720"/>
      </w:pPr>
      <w:r/>
      <w:r>
        <w:rPr>
          <w:color w:val="0F172A"/>
          <w:sz w:val="21"/>
        </w:rPr>
        <w:t>Clear browser cache or test in an Incognito/Private window.</w:t>
      </w:r>
    </w:p>
    <w:p>
      <w:pPr>
        <w:pStyle w:val="ListBullet"/>
        <w:ind w:left="720"/>
      </w:pPr>
      <w:r/>
      <w:r>
        <w:rPr>
          <w:color w:val="0F172A"/>
          <w:sz w:val="21"/>
        </w:rPr>
        <w:t>GitHub Pages may cache aggressively; wait up to 10 minutes.</w:t>
      </w:r>
    </w:p>
    <w:p/>
    <w:p>
      <w:r>
        <w:rPr>
          <w:b/>
          <w:i w:val="0"/>
          <w:color w:val="0F172A"/>
          <w:sz w:val="22"/>
        </w:rPr>
        <w:t>Guest mode data lost after deployment</w:t>
      </w:r>
    </w:p>
    <w:p>
      <w:pPr>
        <w:pStyle w:val="ListBullet"/>
        <w:ind w:left="720"/>
      </w:pPr>
      <w:r/>
      <w:r>
        <w:rPr>
          <w:color w:val="0F172A"/>
          <w:sz w:val="21"/>
        </w:rPr>
        <w:t>Guest data is stored in the browser's localStorage, not on any server.</w:t>
      </w:r>
    </w:p>
    <w:p>
      <w:pPr>
        <w:pStyle w:val="ListBullet"/>
        <w:ind w:left="720"/>
      </w:pPr>
      <w:r/>
      <w:r>
        <w:rPr>
          <w:color w:val="0F172A"/>
          <w:sz w:val="21"/>
        </w:rPr>
        <w:t>Changing the domain (e.g., from localhost to github.io) means different storage.</w:t>
      </w:r>
    </w:p>
    <w:p>
      <w:pPr>
        <w:pStyle w:val="ListBullet"/>
        <w:ind w:left="720"/>
      </w:pPr>
      <w:r/>
      <w:r>
        <w:rPr>
          <w:color w:val="0F172A"/>
          <w:sz w:val="21"/>
        </w:rPr>
        <w:t>This is expected - localStorage is domain-specific.</w:t>
      </w:r>
    </w:p>
    <w:p>
      <w:pPr>
        <w:pStyle w:val="ListBullet"/>
        <w:ind w:left="720"/>
      </w:pPr>
      <w:r/>
      <w:r>
        <w:rPr>
          <w:color w:val="0F172A"/>
          <w:sz w:val="21"/>
        </w:rPr>
        <w:t>Registered user data in Supabase is unaffected by hosting changes.</w:t>
      </w:r>
    </w:p>
    <w:p/>
    <w:p>
      <w:r>
        <w:br w:type="page"/>
      </w:r>
    </w:p>
    <w:p>
      <w:pPr>
        <w:pStyle w:val="Heading1"/>
      </w:pPr>
      <w:r>
        <w:rPr>
          <w:color w:val="8B5CF6"/>
        </w:rPr>
        <w:t>9. Netlify vs GitHub Pages Comparison</w:t>
      </w:r>
    </w:p>
    <w:p>
      <w:r>
        <w:rPr>
          <w:b w:val="0"/>
          <w:i w:val="0"/>
          <w:color w:val="0F172A"/>
          <w:sz w:val="22"/>
        </w:rPr>
        <w:t>If you are migrating from Netlify to GitHub Pages, here is what changes and what stays the same:</w:t>
      </w:r>
    </w:p>
    <w:p>
      <w:r>
        <w:rPr>
          <w:b/>
          <w:i w:val="0"/>
          <w:color w:val="0F172A"/>
          <w:sz w:val="22"/>
        </w:rPr>
        <w:t>What you can REMOVE (Netlify-specific files):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8B5CF6"/>
          </w:tcPr>
          <w:p>
            <w:pPr>
              <w:jc w:val="center"/>
            </w:pPr>
            <w:r>
              <w:rPr>
                <w:b/>
                <w:color w:val="FFFFFF"/>
                <w:sz w:val="20"/>
              </w:rPr>
              <w:t>File</w:t>
            </w:r>
          </w:p>
        </w:tc>
        <w:tc>
          <w:tcPr>
            <w:tcW w:type="dxa" w:w="4320"/>
            <w:shd w:fill="8B5CF6"/>
          </w:tcPr>
          <w:p>
            <w:pPr>
              <w:jc w:val="center"/>
            </w:pPr>
            <w:r>
              <w:rPr>
                <w:b/>
                <w:color w:val="FFFFFF"/>
                <w:sz w:val="20"/>
              </w:rPr>
              <w:t>Purpose</w:t>
            </w:r>
          </w:p>
        </w:tc>
        <w:tc>
          <w:tcPr>
            <w:tcW w:type="dxa" w:w="2880"/>
            <w:shd w:fill="8B5CF6"/>
          </w:tcPr>
          <w:p>
            <w:pPr>
              <w:jc w:val="center"/>
            </w:pPr>
            <w:r>
              <w:rPr>
                <w:b/>
                <w:color w:val="FFFFFF"/>
                <w:sz w:val="20"/>
              </w:rPr>
              <w:t>Needed for GitHub Pages?</w:t>
            </w:r>
          </w:p>
        </w:tc>
      </w:tr>
      <w:tr>
        <w:tc>
          <w:tcPr>
            <w:tcW w:type="dxa" w:w="2160"/>
            <w:shd w:fill="F5F3FF"/>
          </w:tcPr>
          <w:p>
            <w:r>
              <w:rPr>
                <w:color w:val="0F172A"/>
                <w:sz w:val="20"/>
              </w:rPr>
              <w:t>netlify.toml</w:t>
            </w:r>
          </w:p>
        </w:tc>
        <w:tc>
          <w:tcPr>
            <w:tcW w:type="dxa" w:w="4320"/>
            <w:shd w:fill="F5F3FF"/>
          </w:tcPr>
          <w:p>
            <w:r>
              <w:rPr>
                <w:color w:val="0F172A"/>
                <w:sz w:val="20"/>
              </w:rPr>
              <w:t>Netlify redirect rules (/ -&gt; /zensecurity-main/)</w:t>
            </w:r>
          </w:p>
        </w:tc>
        <w:tc>
          <w:tcPr>
            <w:tcW w:type="dxa" w:w="2880"/>
            <w:shd w:fill="F5F3FF"/>
          </w:tcPr>
          <w:p>
            <w:r>
              <w:rPr>
                <w:color w:val="0F172A"/>
                <w:sz w:val="20"/>
              </w:rPr>
              <w:t>No - delete it or leave it (harmless)</w:t>
            </w:r>
          </w:p>
        </w:tc>
      </w:tr>
      <w:tr>
        <w:tc>
          <w:tcPr>
            <w:tcW w:type="dxa" w:w="2160"/>
          </w:tcPr>
          <w:p>
            <w:r>
              <w:rPr>
                <w:color w:val="0F172A"/>
                <w:sz w:val="20"/>
              </w:rPr>
              <w:t>_redirects</w:t>
            </w:r>
          </w:p>
        </w:tc>
        <w:tc>
          <w:tcPr>
            <w:tcW w:type="dxa" w:w="4320"/>
          </w:tcPr>
          <w:p>
            <w:r>
              <w:rPr>
                <w:color w:val="0F172A"/>
                <w:sz w:val="20"/>
              </w:rPr>
              <w:t>Alternative Netlify redirect file (if present)</w:t>
            </w:r>
          </w:p>
        </w:tc>
        <w:tc>
          <w:tcPr>
            <w:tcW w:type="dxa" w:w="2880"/>
          </w:tcPr>
          <w:p>
            <w:r>
              <w:rPr>
                <w:color w:val="0F172A"/>
                <w:sz w:val="20"/>
              </w:rPr>
              <w:t>No - not needed</w:t>
            </w:r>
          </w:p>
        </w:tc>
      </w:tr>
    </w:tbl>
    <w:p/>
    <w:p>
      <w:r>
        <w:rPr>
          <w:b/>
          <w:i w:val="0"/>
          <w:color w:val="0F172A"/>
          <w:sz w:val="22"/>
        </w:rPr>
        <w:t>What stays the same:</w:t>
      </w:r>
    </w:p>
    <w:p>
      <w:pPr>
        <w:pStyle w:val="ListBullet"/>
        <w:ind w:left="720"/>
      </w:pPr>
      <w:r/>
      <w:r>
        <w:rPr>
          <w:color w:val="0F172A"/>
          <w:sz w:val="21"/>
        </w:rPr>
        <w:t>All HTML, CSS, JS files remain unchanged</w:t>
      </w:r>
    </w:p>
    <w:p>
      <w:pPr>
        <w:pStyle w:val="ListBullet"/>
        <w:ind w:left="720"/>
      </w:pPr>
      <w:r/>
      <w:r>
        <w:rPr>
          <w:color w:val="0F172A"/>
          <w:sz w:val="21"/>
        </w:rPr>
        <w:t>Supabase integration works identically</w:t>
      </w:r>
    </w:p>
    <w:p>
      <w:pPr>
        <w:pStyle w:val="ListBullet"/>
        <w:ind w:left="720"/>
      </w:pPr>
      <w:r/>
      <w:r>
        <w:rPr>
          <w:color w:val="0F172A"/>
          <w:sz w:val="21"/>
        </w:rPr>
        <w:t>Guest mode / localStorage behaviour is the same</w:t>
      </w:r>
    </w:p>
    <w:p>
      <w:pPr>
        <w:pStyle w:val="ListBullet"/>
        <w:ind w:left="720"/>
      </w:pPr>
      <w:r/>
      <w:r>
        <w:rPr>
          <w:color w:val="0F172A"/>
          <w:sz w:val="21"/>
        </w:rPr>
        <w:t>All relative paths work without modification</w:t>
      </w:r>
    </w:p>
    <w:p>
      <w:pPr>
        <w:pStyle w:val="ListBullet"/>
        <w:ind w:left="720"/>
      </w:pPr>
      <w:r/>
      <w:r>
        <w:rPr>
          <w:color w:val="0F172A"/>
          <w:sz w:val="21"/>
        </w:rPr>
        <w:t>Root index.html redirect already handles what netlify.toml did</w:t>
      </w:r>
    </w:p>
    <w:p/>
    <w:p>
      <w:r>
        <w:rPr>
          <w:b/>
          <w:i w:val="0"/>
          <w:color w:val="0F172A"/>
          <w:sz w:val="22"/>
        </w:rPr>
        <w:t>What changes: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8B5CF6"/>
          </w:tcPr>
          <w:p>
            <w:pPr>
              <w:jc w:val="center"/>
            </w:pPr>
            <w:r>
              <w:rPr>
                <w:b/>
                <w:color w:val="FFFFFF"/>
                <w:sz w:val="20"/>
              </w:rPr>
              <w:t>Item</w:t>
            </w:r>
          </w:p>
        </w:tc>
        <w:tc>
          <w:tcPr>
            <w:tcW w:type="dxa" w:w="3600"/>
            <w:shd w:fill="8B5CF6"/>
          </w:tcPr>
          <w:p>
            <w:pPr>
              <w:jc w:val="center"/>
            </w:pPr>
            <w:r>
              <w:rPr>
                <w:b/>
                <w:color w:val="FFFFFF"/>
                <w:sz w:val="20"/>
              </w:rPr>
              <w:t>Netlify</w:t>
            </w:r>
          </w:p>
        </w:tc>
        <w:tc>
          <w:tcPr>
            <w:tcW w:type="dxa" w:w="3600"/>
            <w:shd w:fill="8B5CF6"/>
          </w:tcPr>
          <w:p>
            <w:pPr>
              <w:jc w:val="center"/>
            </w:pPr>
            <w:r>
              <w:rPr>
                <w:b/>
                <w:color w:val="FFFFFF"/>
                <w:sz w:val="20"/>
              </w:rPr>
              <w:t>GitHub Pages</w:t>
            </w:r>
          </w:p>
        </w:tc>
      </w:tr>
      <w:tr>
        <w:tc>
          <w:tcPr>
            <w:tcW w:type="dxa" w:w="2160"/>
            <w:shd w:fill="F5F3FF"/>
          </w:tcPr>
          <w:p>
            <w:r>
              <w:rPr>
                <w:color w:val="0F172A"/>
                <w:sz w:val="20"/>
              </w:rPr>
              <w:t>Site URL</w:t>
            </w:r>
          </w:p>
        </w:tc>
        <w:tc>
          <w:tcPr>
            <w:tcW w:type="dxa" w:w="3600"/>
            <w:shd w:fill="F5F3FF"/>
          </w:tcPr>
          <w:p>
            <w:r>
              <w:rPr>
                <w:color w:val="0F172A"/>
                <w:sz w:val="20"/>
              </w:rPr>
              <w:t>https://your-site.netlify.app</w:t>
            </w:r>
          </w:p>
        </w:tc>
        <w:tc>
          <w:tcPr>
            <w:tcW w:type="dxa" w:w="3600"/>
            <w:shd w:fill="F5F3FF"/>
          </w:tcPr>
          <w:p>
            <w:r>
              <w:rPr>
                <w:color w:val="0F172A"/>
                <w:sz w:val="20"/>
              </w:rPr>
              <w:t>https://username.github.io/repo-name/</w:t>
            </w:r>
          </w:p>
        </w:tc>
      </w:tr>
      <w:tr>
        <w:tc>
          <w:tcPr>
            <w:tcW w:type="dxa" w:w="2160"/>
          </w:tcPr>
          <w:p>
            <w:r>
              <w:rPr>
                <w:color w:val="0F172A"/>
                <w:sz w:val="20"/>
              </w:rPr>
              <w:t>Root redirect</w:t>
            </w:r>
          </w:p>
        </w:tc>
        <w:tc>
          <w:tcPr>
            <w:tcW w:type="dxa" w:w="3600"/>
          </w:tcPr>
          <w:p>
            <w:r>
              <w:rPr>
                <w:color w:val="0F172A"/>
                <w:sz w:val="20"/>
              </w:rPr>
              <w:t>netlify.toml (301 redirect)</w:t>
            </w:r>
          </w:p>
        </w:tc>
        <w:tc>
          <w:tcPr>
            <w:tcW w:type="dxa" w:w="3600"/>
          </w:tcPr>
          <w:p>
            <w:r>
              <w:rPr>
                <w:color w:val="0F172A"/>
                <w:sz w:val="20"/>
              </w:rPr>
              <w:t>index.html (meta-refresh + JS)</w:t>
            </w:r>
          </w:p>
        </w:tc>
      </w:tr>
      <w:tr>
        <w:tc>
          <w:tcPr>
            <w:tcW w:type="dxa" w:w="2160"/>
            <w:shd w:fill="F5F3FF"/>
          </w:tcPr>
          <w:p>
            <w:r>
              <w:rPr>
                <w:color w:val="0F172A"/>
                <w:sz w:val="20"/>
              </w:rPr>
              <w:t>Deploy trigger</w:t>
            </w:r>
          </w:p>
        </w:tc>
        <w:tc>
          <w:tcPr>
            <w:tcW w:type="dxa" w:w="3600"/>
            <w:shd w:fill="F5F3FF"/>
          </w:tcPr>
          <w:p>
            <w:r>
              <w:rPr>
                <w:color w:val="0F172A"/>
                <w:sz w:val="20"/>
              </w:rPr>
              <w:t>Webhook on any branch push</w:t>
            </w:r>
          </w:p>
        </w:tc>
        <w:tc>
          <w:tcPr>
            <w:tcW w:type="dxa" w:w="3600"/>
            <w:shd w:fill="F5F3FF"/>
          </w:tcPr>
          <w:p>
            <w:r>
              <w:rPr>
                <w:color w:val="0F172A"/>
                <w:sz w:val="20"/>
              </w:rPr>
              <w:t>Push to configured branch only</w:t>
            </w:r>
          </w:p>
        </w:tc>
      </w:tr>
      <w:tr>
        <w:tc>
          <w:tcPr>
            <w:tcW w:type="dxa" w:w="2160"/>
          </w:tcPr>
          <w:p>
            <w:r>
              <w:rPr>
                <w:color w:val="0F172A"/>
                <w:sz w:val="20"/>
              </w:rPr>
              <w:t>Supabase Site URL</w:t>
            </w:r>
          </w:p>
        </w:tc>
        <w:tc>
          <w:tcPr>
            <w:tcW w:type="dxa" w:w="3600"/>
          </w:tcPr>
          <w:p>
            <w:r>
              <w:rPr>
                <w:color w:val="0F172A"/>
                <w:sz w:val="20"/>
              </w:rPr>
              <w:t>Set to Netlify domain</w:t>
            </w:r>
          </w:p>
        </w:tc>
        <w:tc>
          <w:tcPr>
            <w:tcW w:type="dxa" w:w="3600"/>
          </w:tcPr>
          <w:p>
            <w:r>
              <w:rPr>
                <w:color w:val="0F172A"/>
                <w:sz w:val="20"/>
              </w:rPr>
              <w:t>Set to GitHub Pages domain</w:t>
            </w:r>
          </w:p>
        </w:tc>
      </w:tr>
      <w:tr>
        <w:tc>
          <w:tcPr>
            <w:tcW w:type="dxa" w:w="2160"/>
            <w:shd w:fill="F5F3FF"/>
          </w:tcPr>
          <w:p>
            <w:r>
              <w:rPr>
                <w:color w:val="0F172A"/>
                <w:sz w:val="20"/>
              </w:rPr>
              <w:t>Supabase Redirect URLs</w:t>
            </w:r>
          </w:p>
        </w:tc>
        <w:tc>
          <w:tcPr>
            <w:tcW w:type="dxa" w:w="3600"/>
            <w:shd w:fill="F5F3FF"/>
          </w:tcPr>
          <w:p>
            <w:r>
              <w:rPr>
                <w:color w:val="0F172A"/>
                <w:sz w:val="20"/>
              </w:rPr>
              <w:t>Add Netlify domain</w:t>
            </w:r>
          </w:p>
        </w:tc>
        <w:tc>
          <w:tcPr>
            <w:tcW w:type="dxa" w:w="3600"/>
            <w:shd w:fill="F5F3FF"/>
          </w:tcPr>
          <w:p>
            <w:r>
              <w:rPr>
                <w:color w:val="0F172A"/>
                <w:sz w:val="20"/>
              </w:rPr>
              <w:t>Add GitHub Pages domain</w:t>
            </w:r>
          </w:p>
        </w:tc>
      </w:tr>
      <w:tr>
        <w:tc>
          <w:tcPr>
            <w:tcW w:type="dxa" w:w="2160"/>
          </w:tcPr>
          <w:p>
            <w:r>
              <w:rPr>
                <w:color w:val="0F172A"/>
                <w:sz w:val="20"/>
              </w:rPr>
              <w:t>Build command</w:t>
            </w:r>
          </w:p>
        </w:tc>
        <w:tc>
          <w:tcPr>
            <w:tcW w:type="dxa" w:w="3600"/>
          </w:tcPr>
          <w:p>
            <w:r>
              <w:rPr>
                <w:color w:val="0F172A"/>
                <w:sz w:val="20"/>
              </w:rPr>
              <w:t>Not needed (but configurable)</w:t>
            </w:r>
          </w:p>
        </w:tc>
        <w:tc>
          <w:tcPr>
            <w:tcW w:type="dxa" w:w="3600"/>
          </w:tcPr>
          <w:p>
            <w:r>
              <w:rPr>
                <w:color w:val="0F172A"/>
                <w:sz w:val="20"/>
              </w:rPr>
              <w:t>Not supported</w:t>
            </w:r>
          </w:p>
        </w:tc>
      </w:tr>
      <w:tr>
        <w:tc>
          <w:tcPr>
            <w:tcW w:type="dxa" w:w="2160"/>
            <w:shd w:fill="F5F3FF"/>
          </w:tcPr>
          <w:p>
            <w:r>
              <w:rPr>
                <w:color w:val="0F172A"/>
                <w:sz w:val="20"/>
              </w:rPr>
              <w:t>HTTPS</w:t>
            </w:r>
          </w:p>
        </w:tc>
        <w:tc>
          <w:tcPr>
            <w:tcW w:type="dxa" w:w="3600"/>
            <w:shd w:fill="F5F3FF"/>
          </w:tcPr>
          <w:p>
            <w:r>
              <w:rPr>
                <w:color w:val="0F172A"/>
                <w:sz w:val="20"/>
              </w:rPr>
              <w:t>Automatic</w:t>
            </w:r>
          </w:p>
        </w:tc>
        <w:tc>
          <w:tcPr>
            <w:tcW w:type="dxa" w:w="3600"/>
            <w:shd w:fill="F5F3FF"/>
          </w:tcPr>
          <w:p>
            <w:r>
              <w:rPr>
                <w:color w:val="0F172A"/>
                <w:sz w:val="20"/>
              </w:rPr>
              <w:t>Automatic (after DNS propagation)</w:t>
            </w:r>
          </w:p>
        </w:tc>
      </w:tr>
    </w:tbl>
    <w:p>
      <w:r>
        <w:br w:type="page"/>
      </w:r>
    </w:p>
    <w:p>
      <w:pPr>
        <w:pStyle w:val="Heading1"/>
      </w:pPr>
      <w:r>
        <w:rPr>
          <w:color w:val="8B5CF6"/>
        </w:rPr>
        <w:t>10. Checklist Before Going Live</w:t>
      </w:r>
    </w:p>
    <w:p>
      <w:r>
        <w:rPr>
          <w:b w:val="0"/>
          <w:i w:val="0"/>
          <w:color w:val="0F172A"/>
          <w:sz w:val="22"/>
        </w:rPr>
        <w:t>Use this checklist to make sure everything is properly configured before sharing your GitHub Pages URL:</w:t>
      </w:r>
    </w:p>
    <w:p>
      <w:r>
        <w:rPr>
          <w:b/>
          <w:i w:val="0"/>
          <w:color w:val="0F172A"/>
          <w:sz w:val="24"/>
        </w:rPr>
        <w:t>Repository Setup</w:t>
      </w:r>
    </w:p>
    <w:p>
      <w:pPr>
        <w:pStyle w:val="ListBullet"/>
        <w:ind w:left="850"/>
      </w:pPr>
      <w:r>
        <w:rPr>
          <w:color w:val="0F172A"/>
          <w:sz w:val="21"/>
        </w:rPr>
        <w:t>GitHub repository is public</w:t>
      </w:r>
    </w:p>
    <w:p>
      <w:pPr>
        <w:pStyle w:val="ListBullet"/>
        <w:ind w:left="850"/>
      </w:pPr>
      <w:r>
        <w:rPr>
          <w:color w:val="0F172A"/>
          <w:sz w:val="21"/>
        </w:rPr>
        <w:t>All project files are pushed to the main branch</w:t>
      </w:r>
    </w:p>
    <w:p>
      <w:pPr>
        <w:pStyle w:val="ListBullet"/>
        <w:ind w:left="850"/>
      </w:pPr>
      <w:r>
        <w:rPr>
          <w:color w:val="0F172A"/>
          <w:sz w:val="21"/>
        </w:rPr>
        <w:t>GitHub Pages is enabled (Settings &gt; Pages &gt; Deploy from branch)</w:t>
      </w:r>
    </w:p>
    <w:p>
      <w:pPr>
        <w:pStyle w:val="ListBullet"/>
        <w:ind w:left="850"/>
      </w:pPr>
      <w:r>
        <w:rPr>
          <w:color w:val="0F172A"/>
          <w:sz w:val="21"/>
        </w:rPr>
        <w:t>Deployment shows green checkmark in Actions tab</w:t>
      </w:r>
    </w:p>
    <w:p/>
    <w:p>
      <w:r>
        <w:rPr>
          <w:b/>
          <w:i w:val="0"/>
          <w:color w:val="0F172A"/>
          <w:sz w:val="24"/>
        </w:rPr>
        <w:t>Supabase Configuration</w:t>
      </w:r>
    </w:p>
    <w:p>
      <w:pPr>
        <w:pStyle w:val="ListBullet"/>
        <w:ind w:left="850"/>
      </w:pPr>
      <w:r>
        <w:rPr>
          <w:color w:val="0F172A"/>
          <w:sz w:val="21"/>
        </w:rPr>
        <w:t>config.js has correct SUPABASE_URL and SUPABASE_ANON_KEY</w:t>
      </w:r>
    </w:p>
    <w:p>
      <w:pPr>
        <w:pStyle w:val="ListBullet"/>
        <w:ind w:left="850"/>
      </w:pPr>
      <w:r>
        <w:rPr>
          <w:color w:val="0F172A"/>
          <w:sz w:val="21"/>
        </w:rPr>
        <w:t>Supabase Site URL is set to your GitHub Pages URL</w:t>
      </w:r>
    </w:p>
    <w:p>
      <w:pPr>
        <w:pStyle w:val="ListBullet"/>
        <w:ind w:left="850"/>
      </w:pPr>
      <w:r>
        <w:rPr>
          <w:color w:val="0F172A"/>
          <w:sz w:val="21"/>
        </w:rPr>
        <w:t>Supabase Redirect URLs include your GitHub Pages URL</w:t>
      </w:r>
    </w:p>
    <w:p>
      <w:pPr>
        <w:pStyle w:val="ListBullet"/>
        <w:ind w:left="850"/>
      </w:pPr>
      <w:r>
        <w:rPr>
          <w:color w:val="0F172A"/>
          <w:sz w:val="21"/>
        </w:rPr>
        <w:t>Database tables (trackers, custom_trackers, contact_messages) exist</w:t>
      </w:r>
    </w:p>
    <w:p>
      <w:pPr>
        <w:pStyle w:val="ListBullet"/>
        <w:ind w:left="850"/>
      </w:pPr>
      <w:r>
        <w:rPr>
          <w:color w:val="0F172A"/>
          <w:sz w:val="21"/>
        </w:rPr>
        <w:t>RLS policies are enabled on trackers and custom_trackers</w:t>
      </w:r>
    </w:p>
    <w:p/>
    <w:p>
      <w:r>
        <w:rPr>
          <w:b/>
          <w:i w:val="0"/>
          <w:color w:val="0F172A"/>
          <w:sz w:val="24"/>
        </w:rPr>
        <w:t>Functionality Testing</w:t>
      </w:r>
    </w:p>
    <w:p>
      <w:pPr>
        <w:pStyle w:val="ListBullet"/>
        <w:ind w:left="850"/>
      </w:pPr>
      <w:r>
        <w:rPr>
          <w:color w:val="0F172A"/>
          <w:sz w:val="21"/>
        </w:rPr>
        <w:t>Root URL redirects to Zen Security</w:t>
      </w:r>
    </w:p>
    <w:p>
      <w:pPr>
        <w:pStyle w:val="ListBullet"/>
        <w:ind w:left="850"/>
      </w:pPr>
      <w:r>
        <w:rPr>
          <w:color w:val="0F172A"/>
          <w:sz w:val="21"/>
        </w:rPr>
        <w:t>Productivity Tracker loads at /Productivity_tracker/</w:t>
      </w:r>
    </w:p>
    <w:p>
      <w:pPr>
        <w:pStyle w:val="ListBullet"/>
        <w:ind w:left="850"/>
      </w:pPr>
      <w:r>
        <w:rPr>
          <w:color w:val="0F172A"/>
          <w:sz w:val="21"/>
        </w:rPr>
        <w:t>Guest sign-in works (no Supabase errors in console)</w:t>
      </w:r>
    </w:p>
    <w:p>
      <w:pPr>
        <w:pStyle w:val="ListBullet"/>
        <w:ind w:left="850"/>
      </w:pPr>
      <w:r>
        <w:rPr>
          <w:color w:val="0F172A"/>
          <w:sz w:val="21"/>
        </w:rPr>
        <w:t>Daily tracker shows Morning/Afternoon/Evening phases</w:t>
      </w:r>
    </w:p>
    <w:p>
      <w:pPr>
        <w:pStyle w:val="ListBullet"/>
        <w:ind w:left="850"/>
      </w:pPr>
      <w:r>
        <w:rPr>
          <w:color w:val="0F172A"/>
          <w:sz w:val="21"/>
        </w:rPr>
        <w:t>Activity Done/Skip/Reset buttons work</w:t>
      </w:r>
    </w:p>
    <w:p>
      <w:pPr>
        <w:pStyle w:val="ListBullet"/>
        <w:ind w:left="850"/>
      </w:pPr>
      <w:r>
        <w:rPr>
          <w:color w:val="0F172A"/>
          <w:sz w:val="21"/>
        </w:rPr>
        <w:t>Pomodoro timer opens, starts, and counts down</w:t>
      </w:r>
    </w:p>
    <w:p>
      <w:pPr>
        <w:pStyle w:val="ListBullet"/>
        <w:ind w:left="850"/>
      </w:pPr>
      <w:r>
        <w:rPr>
          <w:color w:val="0F172A"/>
          <w:sz w:val="21"/>
        </w:rPr>
        <w:t>Theme toggle switches between dark and light mode</w:t>
      </w:r>
    </w:p>
    <w:p>
      <w:pPr>
        <w:pStyle w:val="ListBullet"/>
        <w:ind w:left="850"/>
      </w:pPr>
      <w:r>
        <w:rPr>
          <w:color w:val="0F172A"/>
          <w:sz w:val="21"/>
        </w:rPr>
        <w:t>Navigation between Tracker and Zen Security works</w:t>
      </w:r>
    </w:p>
    <w:p>
      <w:pPr>
        <w:pStyle w:val="ListBullet"/>
        <w:ind w:left="850"/>
      </w:pPr>
      <w:r>
        <w:rPr>
          <w:color w:val="0F172A"/>
          <w:sz w:val="21"/>
        </w:rPr>
        <w:t>Custom builder drag-and-drop works</w:t>
      </w:r>
    </w:p>
    <w:p>
      <w:pPr>
        <w:pStyle w:val="ListBullet"/>
        <w:ind w:left="850"/>
      </w:pPr>
      <w:r>
        <w:rPr>
          <w:color w:val="0F172A"/>
          <w:sz w:val="21"/>
        </w:rPr>
        <w:t>Summary page shows analytics (if tracking data exists)</w:t>
      </w:r>
    </w:p>
    <w:p/>
    <w:p>
      <w:r>
        <w:rPr>
          <w:b/>
          <w:i w:val="0"/>
          <w:color w:val="0F172A"/>
          <w:sz w:val="24"/>
        </w:rPr>
        <w:t>Security &amp; Privacy</w:t>
      </w:r>
    </w:p>
    <w:p>
      <w:pPr>
        <w:pStyle w:val="ListBullet"/>
        <w:ind w:left="850"/>
      </w:pPr>
      <w:r>
        <w:rPr>
          <w:color w:val="0F172A"/>
          <w:sz w:val="21"/>
        </w:rPr>
        <w:t>config.js only contains publishable (anon) key, not service role key</w:t>
      </w:r>
    </w:p>
    <w:p>
      <w:pPr>
        <w:pStyle w:val="ListBullet"/>
        <w:ind w:left="850"/>
      </w:pPr>
      <w:r>
        <w:rPr>
          <w:color w:val="0F172A"/>
          <w:sz w:val="21"/>
        </w:rPr>
        <w:t>No sensitive data in committed files</w:t>
      </w:r>
    </w:p>
    <w:p>
      <w:pPr>
        <w:pStyle w:val="ListBullet"/>
        <w:ind w:left="850"/>
      </w:pPr>
      <w:r>
        <w:rPr>
          <w:color w:val="0F172A"/>
          <w:sz w:val="21"/>
        </w:rPr>
        <w:t>RLS policies prevent users from accessing other users' data</w:t>
      </w:r>
    </w:p>
    <w:p/>
    <w:p>
      <w:r>
        <w:rPr>
          <w:b/>
          <w:i w:val="0"/>
          <w:color w:val="0F172A"/>
          <w:sz w:val="24"/>
        </w:rPr>
        <w:t>Optional Enhancements</w:t>
      </w:r>
    </w:p>
    <w:p>
      <w:pPr>
        <w:pStyle w:val="ListBullet"/>
        <w:ind w:left="850"/>
      </w:pPr>
      <w:r>
        <w:rPr>
          <w:color w:val="0F172A"/>
          <w:sz w:val="21"/>
        </w:rPr>
        <w:t>Custom 404.html page added</w:t>
      </w:r>
    </w:p>
    <w:p>
      <w:pPr>
        <w:pStyle w:val="ListBullet"/>
        <w:ind w:left="850"/>
      </w:pPr>
      <w:r>
        <w:rPr>
          <w:color w:val="0F172A"/>
          <w:sz w:val="21"/>
        </w:rPr>
        <w:t>Custom domain configured (if applicable)</w:t>
      </w:r>
    </w:p>
    <w:p>
      <w:pPr>
        <w:pStyle w:val="ListBullet"/>
        <w:ind w:left="850"/>
      </w:pPr>
      <w:r>
        <w:rPr>
          <w:color w:val="0F172A"/>
          <w:sz w:val="21"/>
        </w:rPr>
        <w:t>HTTPS enforced in GitHub Pages settings</w:t>
      </w:r>
    </w:p>
    <w:p>
      <w:pPr>
        <w:pStyle w:val="ListBullet"/>
        <w:ind w:left="850"/>
      </w:pPr>
      <w:r>
        <w:rPr>
          <w:color w:val="0F172A"/>
          <w:sz w:val="21"/>
        </w:rPr>
        <w:t>netlify.toml removed or left as-is (harmless)</w:t>
      </w:r>
    </w:p>
    <w:p/>
    <w:p/>
    <w:p>
      <w:pPr>
        <w:jc w:val="center"/>
      </w:pPr>
      <w:r>
        <w:rPr>
          <w:i/>
          <w:color w:val="6B7280"/>
          <w:sz w:val="20"/>
        </w:rPr>
        <w:t>--- End of Guide ---</w:t>
      </w:r>
    </w:p>
    <w:p>
      <w:pPr>
        <w:jc w:val="center"/>
      </w:pPr>
      <w:r>
        <w:rPr>
          <w:color w:val="6B7280"/>
          <w:sz w:val="18"/>
        </w:rPr>
        <w:t>Productivity Tracker - GitHub Pages Hosting Guide v1.0 | July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